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C1E6" w14:textId="77777777" w:rsidR="006B123C" w:rsidRDefault="006B123C"/>
    <w:p w14:paraId="43973898" w14:textId="77777777" w:rsidR="006B123C" w:rsidRDefault="00000000">
      <w:pPr>
        <w:jc w:val="center"/>
      </w:pPr>
      <w:r>
        <w:rPr>
          <w:b/>
          <w:color w:val="1F4E79"/>
          <w:sz w:val="56"/>
        </w:rPr>
        <w:t>EKIPON</w:t>
      </w:r>
    </w:p>
    <w:p w14:paraId="1B630739" w14:textId="77777777" w:rsidR="006B123C" w:rsidRDefault="00000000">
      <w:pPr>
        <w:jc w:val="center"/>
      </w:pPr>
      <w:r>
        <w:rPr>
          <w:b/>
          <w:sz w:val="40"/>
        </w:rPr>
        <w:t>Administrador Inteligente de Catálogo para WooCommerce</w:t>
      </w:r>
    </w:p>
    <w:p w14:paraId="4118CDAE" w14:textId="77777777" w:rsidR="006B123C" w:rsidRDefault="00000000">
      <w:pPr>
        <w:jc w:val="center"/>
      </w:pPr>
      <w:r>
        <w:rPr>
          <w:color w:val="595959"/>
          <w:sz w:val="26"/>
        </w:rPr>
        <w:t>Documento de Arquitectura y Plan de Desarrollo — Versión 1.1</w:t>
      </w:r>
    </w:p>
    <w:p w14:paraId="6F9759FC" w14:textId="77777777" w:rsidR="006B123C" w:rsidRDefault="00000000">
      <w:pPr>
        <w:jc w:val="center"/>
      </w:pPr>
      <w:r>
        <w:rPr>
          <w:color w:val="595959"/>
        </w:rPr>
        <w:t>Julio de 2026 · Preparado por Claude (Arquitecto de Software) junto a Angie (Dueña del Producto)</w:t>
      </w:r>
    </w:p>
    <w:p w14:paraId="1C640738" w14:textId="77777777" w:rsidR="006B123C" w:rsidRDefault="006B123C"/>
    <w:p w14:paraId="4475ADC2" w14:textId="77777777" w:rsidR="006B123C" w:rsidRDefault="00000000">
      <w:pPr>
        <w:jc w:val="center"/>
      </w:pPr>
      <w:r>
        <w:rPr>
          <w:i/>
          <w:color w:val="595959"/>
          <w:sz w:val="20"/>
        </w:rPr>
        <w:t>Este documento está escrito para ser entendido sin conocimientos previos de programación. Cada término técnico se explica la primera vez que aparece. Es un documento vivo: lo iremos actualizando a medida que el proyecto avance.</w:t>
      </w:r>
    </w:p>
    <w:p w14:paraId="7197D114" w14:textId="77777777" w:rsidR="006B123C" w:rsidRDefault="00000000">
      <w:pPr>
        <w:pStyle w:val="Ttulo1"/>
        <w:pageBreakBefore/>
      </w:pPr>
      <w:r>
        <w:lastRenderedPageBreak/>
        <w:t>1. Resumen ejecutivo</w:t>
      </w:r>
    </w:p>
    <w:p w14:paraId="683CD1CB" w14:textId="77777777" w:rsidR="006B123C" w:rsidRDefault="00000000">
      <w:r>
        <w:t>Vamos a construir un sistema que recibe una carpeta con los archivos de un producto (fotos, ficha técnica en PDF, Excel, videos), entiende qué producto es, redacta todo su contenido comercial con inteligencia artificial, prepara las imágenes, calcula el precio con reglas que tú defines, y lo deja creado en tu tienda WooCommerce listo para que lo apruebes con un clic. Tu trabajo pasa de 30 minutos de digitación por producto a 1–2 minutos de revisión.</w:t>
      </w:r>
    </w:p>
    <w:p w14:paraId="00493762" w14:textId="77777777" w:rsidR="006B123C" w:rsidRDefault="00000000">
      <w:r>
        <w:t>Las decisiones más importantes de este documento, en una frase cada una:</w:t>
      </w:r>
    </w:p>
    <w:p w14:paraId="13DE6DE4" w14:textId="77777777" w:rsidR="006B123C" w:rsidRDefault="00000000">
      <w:pPr>
        <w:pStyle w:val="Listaconvietas"/>
      </w:pPr>
      <w:r>
        <w:t>El sistema será una sola aplicación bien organizada por dentro (no muchas piezas separadas), porque es lo más sólido y lo más fácil de mantener para un equipo de dos: tú y yo.</w:t>
      </w:r>
    </w:p>
    <w:p w14:paraId="572A7BA6" w14:textId="77777777" w:rsidR="006B123C" w:rsidRDefault="00000000">
      <w:pPr>
        <w:pStyle w:val="Listaconvietas"/>
      </w:pPr>
      <w:r>
        <w:t>La IA redacta y clasifica; el código calcula y publica. Los precios, la optimización de imágenes y la conexión con WooCommerce se hacen con reglas exactas, no con IA, para que nunca haya errores "creativos" donde no deben existir.</w:t>
      </w:r>
    </w:p>
    <w:p w14:paraId="13D683E1" w14:textId="77777777" w:rsidR="006B123C" w:rsidRDefault="00000000">
      <w:pPr>
        <w:pStyle w:val="Listaconvietas"/>
      </w:pPr>
      <w:r>
        <w:t>Al principio, ninguna publicación será 100% automática: el sistema deja todo en borrador y tú apruebas. La automatización total se gana con confianza, no se asume desde el día uno.</w:t>
      </w:r>
    </w:p>
    <w:p w14:paraId="278DFBFF" w14:textId="77777777" w:rsidR="006B123C" w:rsidRDefault="00000000">
      <w:pPr>
        <w:pStyle w:val="Listaconvietas"/>
      </w:pPr>
      <w:r>
        <w:t>Empezaremos usando el panel de WooCommerce que ya conoces para revisar los productos, y construiremos nuestro propio panel más adelante, cuando de verdad lo necesitemos.</w:t>
      </w:r>
    </w:p>
    <w:p w14:paraId="0D093464" w14:textId="77777777" w:rsidR="006B123C" w:rsidRDefault="00000000">
      <w:pPr>
        <w:pStyle w:val="Listaconvietas"/>
      </w:pPr>
      <w:r>
        <w:t>La arquitectura soporta crecer de 5.000 a más de 100.000 productos sin rehacerse: solo se le agrega capacidad.</w:t>
      </w:r>
    </w:p>
    <w:p w14:paraId="352B9022" w14:textId="77777777" w:rsidR="006B123C" w:rsidRDefault="00000000">
      <w:pPr>
        <w:pStyle w:val="Ttulo1"/>
        <w:pageBreakBefore/>
      </w:pPr>
      <w:r>
        <w:lastRenderedPageBreak/>
        <w:t>2. Antes de empezar: los conceptos que usaremos</w:t>
      </w:r>
    </w:p>
    <w:p w14:paraId="63453DD8" w14:textId="77777777" w:rsidR="006B123C" w:rsidRDefault="00000000">
      <w:r>
        <w:t>Piensa en el sistema como un restaurante. Con esa imagen, estos son los términos que aparecerán en todo el documento:</w:t>
      </w:r>
    </w:p>
    <w:p w14:paraId="72626AF9" w14:textId="77777777" w:rsidR="006B123C" w:rsidRDefault="00000000">
      <w:pPr>
        <w:pStyle w:val="Listaconvietas"/>
      </w:pPr>
      <w:r>
        <w:rPr>
          <w:b/>
        </w:rPr>
        <w:t xml:space="preserve">Servidor. </w:t>
      </w:r>
      <w:r>
        <w:t xml:space="preserve">Un computador que está encendido 24/7 en un centro de datos y donde vive el sistema. Como el local del restaurante: sin local no hay restaurante. </w:t>
      </w:r>
      <w:r>
        <w:rPr>
          <w:i/>
        </w:rPr>
        <w:t>En nuestro proyecto: alquilaremos un servidor pequeño (llamado VPS, servidor privado virtual) por unos USD $12–25 al mes. Tu tienda WooCommerce ya vive en otro servidor; el nuestro será uno aparte para no ponerla en riesgo.</w:t>
      </w:r>
    </w:p>
    <w:p w14:paraId="44AEB4B0" w14:textId="77777777" w:rsidR="006B123C" w:rsidRDefault="00000000">
      <w:pPr>
        <w:pStyle w:val="Listaconvietas"/>
      </w:pPr>
      <w:r>
        <w:rPr>
          <w:b/>
        </w:rPr>
        <w:t xml:space="preserve">Backend. </w:t>
      </w:r>
      <w:r>
        <w:t xml:space="preserve">La cocina del restaurante: donde ocurre todo el trabajo real, aunque el cliente nunca la ve. Es el programa que lee archivos, habla con la IA, procesa imágenes y publica productos. </w:t>
      </w:r>
      <w:r>
        <w:rPr>
          <w:i/>
        </w:rPr>
        <w:t>En nuestro proyecto: lo escribiremos en el lenguaje Python, y será el corazón del sistema.</w:t>
      </w:r>
    </w:p>
    <w:p w14:paraId="7D56A2DE" w14:textId="77777777" w:rsidR="006B123C" w:rsidRDefault="00000000">
      <w:pPr>
        <w:pStyle w:val="Listaconvietas"/>
      </w:pPr>
      <w:r>
        <w:rPr>
          <w:b/>
        </w:rPr>
        <w:t xml:space="preserve">Frontend. </w:t>
      </w:r>
      <w:r>
        <w:t xml:space="preserve">El salón y el menú del restaurante: lo que la persona ve y toca. Pantallas, botones, formularios. </w:t>
      </w:r>
      <w:r>
        <w:rPr>
          <w:i/>
        </w:rPr>
        <w:t>En nuestro proyecto: en la primera fase casi no tendremos frontend propio; usaremos el panel de WooCommerce que ya conoces. Nuestro panel llegará en una fase posterior.</w:t>
      </w:r>
    </w:p>
    <w:p w14:paraId="7FB3242B" w14:textId="77777777" w:rsidR="006B123C" w:rsidRDefault="00000000">
      <w:pPr>
        <w:pStyle w:val="Listaconvietas"/>
      </w:pPr>
      <w:r>
        <w:rPr>
          <w:b/>
        </w:rPr>
        <w:t xml:space="preserve">API. </w:t>
      </w:r>
      <w:r>
        <w:t xml:space="preserve">Un "mesero" entre dos programas: uno pide algo en un formato acordado y el otro lo entrega. Los programas no se conocen por dentro; solo hablan a través del mesero. </w:t>
      </w:r>
      <w:r>
        <w:rPr>
          <w:i/>
        </w:rPr>
        <w:t>En nuestro proyecto: usaremos dos APIs clave: la de WooCommerce (para crear y editar productos en tu tienda) y la de Claude (para pedirle a la IA que redacte y clasifique).</w:t>
      </w:r>
    </w:p>
    <w:p w14:paraId="167F79D6" w14:textId="77777777" w:rsidR="006B123C" w:rsidRDefault="00000000">
      <w:pPr>
        <w:pStyle w:val="Listaconvietas"/>
      </w:pPr>
      <w:r>
        <w:rPr>
          <w:b/>
        </w:rPr>
        <w:t xml:space="preserve">REST API de WooCommerce. </w:t>
      </w:r>
      <w:r>
        <w:t xml:space="preserve">La puerta oficial que WooCommerce ofrece para que otros programas creen, lean, editen y borren productos sin tocar el sitio a mano. Se abre con dos claves (usuario y contraseña para robots). </w:t>
      </w:r>
      <w:r>
        <w:rPr>
          <w:i/>
        </w:rPr>
        <w:t>En nuestro proyecto: es el único canal por el que nuestro sistema tocará tu tienda. Nunca modificaremos la base de datos de WordPress directamente: es riesgoso y se rompe con las actualizaciones.</w:t>
      </w:r>
    </w:p>
    <w:p w14:paraId="3371D618" w14:textId="77777777" w:rsidR="006B123C" w:rsidRDefault="00000000">
      <w:pPr>
        <w:pStyle w:val="Listaconvietas"/>
      </w:pPr>
      <w:r>
        <w:rPr>
          <w:b/>
        </w:rPr>
        <w:t xml:space="preserve">Base de datos. </w:t>
      </w:r>
      <w:r>
        <w:t xml:space="preserve">El archivador central del restaurante: recetas, inventario, pedidos. Un programa especializado en guardar información ordenada y encontrarla en milisegundos. </w:t>
      </w:r>
      <w:r>
        <w:rPr>
          <w:i/>
        </w:rPr>
        <w:t>En nuestro proyecto: usaremos PostgreSQL, y guardará la "verdad" de cada producto: sus datos, sus archivos, su historial y su estado en la tienda.</w:t>
      </w:r>
    </w:p>
    <w:p w14:paraId="312F17E8" w14:textId="77777777" w:rsidR="006B123C" w:rsidRDefault="00000000">
      <w:pPr>
        <w:pStyle w:val="Listaconvietas"/>
      </w:pPr>
      <w:r>
        <w:rPr>
          <w:b/>
        </w:rPr>
        <w:t xml:space="preserve">Cola de trabajos (job queue). </w:t>
      </w:r>
      <w:r>
        <w:t xml:space="preserve">La lista de comandas colgadas en la cocina. Cada tarea pendiente (por ejemplo "procesar el producto X") se anota como un ticket, y uno o varios cocineros los van tomando en orden. Si un plato sale mal, el ticket se reintenta sin frenar la cocina. </w:t>
      </w:r>
      <w:r>
        <w:rPr>
          <w:i/>
        </w:rPr>
        <w:t>En nuestro proyecto: toda la tubería (extraer, redactar, optimizar imágenes, publicar) funcionará con tickets en cola. Esta es la pieza que permite procesar 10 o 10.000 productos con la misma arquitectura.</w:t>
      </w:r>
    </w:p>
    <w:p w14:paraId="76B4FA2B" w14:textId="77777777" w:rsidR="006B123C" w:rsidRDefault="00000000">
      <w:pPr>
        <w:pStyle w:val="Listaconvietas"/>
      </w:pPr>
      <w:r>
        <w:rPr>
          <w:b/>
        </w:rPr>
        <w:t xml:space="preserve">Worker (trabajador). </w:t>
      </w:r>
      <w:r>
        <w:t xml:space="preserve">El cocinero que toma tickets de la cola y los ejecuta uno a uno. Si hay mucho trabajo, se contratan más cocineros idénticos. </w:t>
      </w:r>
      <w:r>
        <w:rPr>
          <w:i/>
        </w:rPr>
        <w:t>En nuestro proyecto: empezaremos con un worker; al crecer, agregaremos más sin cambiar nada del diseño.</w:t>
      </w:r>
    </w:p>
    <w:p w14:paraId="17EE2A20" w14:textId="77777777" w:rsidR="006B123C" w:rsidRDefault="00000000">
      <w:pPr>
        <w:pStyle w:val="Listaconvietas"/>
      </w:pPr>
      <w:r>
        <w:rPr>
          <w:b/>
        </w:rPr>
        <w:t xml:space="preserve">IA / Modelo de lenguaje (LLM) / Tokens. </w:t>
      </w:r>
      <w:r>
        <w:t xml:space="preserve">La IA que usaremos (Claude) cobra por cantidad de texto procesado, medido en "tokens" (aprox. ¾ de una palabra). Leer una ficha técnica y escribir una descripción tiene un costo real, pequeño pero medible. </w:t>
      </w:r>
      <w:r>
        <w:rPr>
          <w:i/>
        </w:rPr>
        <w:t xml:space="preserve">En nuestro proyecto: </w:t>
        <w:lastRenderedPageBreak/>
        <w:t>cada llamada a la IA quedará registrada con su costo, para que siempre sepas cuánto gasta el sistema por producto.</w:t>
      </w:r>
    </w:p>
    <w:p w14:paraId="26D2D3AF" w14:textId="77777777" w:rsidR="006B123C" w:rsidRDefault="00000000">
      <w:pPr>
        <w:pStyle w:val="Listaconvietas"/>
      </w:pPr>
      <w:r>
        <w:rPr>
          <w:b/>
        </w:rPr>
        <w:t xml:space="preserve">Staging (entorno de pruebas). </w:t>
      </w:r>
      <w:r>
        <w:t xml:space="preserve">Una copia de tu tienda donde se puede experimentar sin miedo. Como ensayar el menú nuevo antes de servirlo a clientes reales. </w:t>
      </w:r>
      <w:r>
        <w:rPr>
          <w:i/>
        </w:rPr>
        <w:t>En nuestro proyecto: todo lo probaremos primero contra una tienda de pruebas. El sistema jamás estrenará nada directamente en la tienda real.</w:t>
      </w:r>
    </w:p>
    <w:p w14:paraId="010FB40C" w14:textId="77777777" w:rsidR="006B123C" w:rsidRDefault="00000000">
      <w:pPr>
        <w:pStyle w:val="Listaconvietas"/>
      </w:pPr>
      <w:r>
        <w:rPr>
          <w:b/>
        </w:rPr>
        <w:t xml:space="preserve">Git. </w:t>
      </w:r>
      <w:r>
        <w:t xml:space="preserve">Un historial de versiones del código: guarda cada cambio con fecha y autor, y permite volver atrás. Como el "guardar versiones" de un archivo de diseño, pero automático y a prueba de desastres. </w:t>
      </w:r>
      <w:r>
        <w:rPr>
          <w:i/>
        </w:rPr>
        <w:t>En nuestro proyecto: todo el código vivirá en Git desde el primer día.</w:t>
      </w:r>
    </w:p>
    <w:p w14:paraId="527AF12C" w14:textId="77777777" w:rsidR="006B123C" w:rsidRDefault="00000000">
      <w:pPr>
        <w:pStyle w:val="Listaconvietas"/>
      </w:pPr>
      <w:r>
        <w:rPr>
          <w:b/>
        </w:rPr>
        <w:t xml:space="preserve">Docker. </w:t>
      </w:r>
      <w:r>
        <w:t xml:space="preserve">Una "caja" que empaqueta el programa con todo lo que necesita para funcionar igual en cualquier computador. Como un food truck: la cocina completa viaja empacada. </w:t>
      </w:r>
      <w:r>
        <w:rPr>
          <w:i/>
        </w:rPr>
        <w:t>En nuestro proyecto: lo usaremos al momento de instalar el sistema en el servidor, para que "en mi máquina funciona" nunca sea un problema.</w:t>
      </w:r>
    </w:p>
    <w:p w14:paraId="51830365" w14:textId="77777777" w:rsidR="006B123C" w:rsidRDefault="00000000">
      <w:r>
        <w:rPr>
          <w:b/>
        </w:rPr>
        <w:t xml:space="preserve">Nota: </w:t>
      </w:r>
      <w:r>
        <w:t xml:space="preserve">Términos que decidimos NO usar por ahora y por qué: </w:t>
      </w:r>
    </w:p>
    <w:p w14:paraId="2A2619E7" w14:textId="77777777" w:rsidR="006B123C" w:rsidRDefault="00000000">
      <w:pPr>
        <w:pStyle w:val="Listaconvietas"/>
      </w:pPr>
      <w:r>
        <w:t>Microservicios (partir el sistema en muchos programas independientes): es la arquitectura de empresas con decenas de desarrolladores. Para nosotros sería como abrir cinco locales para un solo chef: pura complejidad sin beneficio. Nuestro "monolito modular" (sección 4) logra el mismo orden con una sola aplicación.</w:t>
      </w:r>
    </w:p>
    <w:p w14:paraId="12BC6F17" w14:textId="77777777" w:rsidR="006B123C" w:rsidRDefault="00000000">
      <w:pPr>
        <w:pStyle w:val="Listaconvietas"/>
      </w:pPr>
      <w:r>
        <w:t>Redis (una memoria ultrarrápida usada a menudo para colas): es excelente, pero es una pieza más que instalar, vigilar y respaldar. Nuestra cola de trabajos puede vivir dentro de PostgreSQL con rendimiento de sobra hasta decenas de miles de productos. Si algún día se queda corta, cambiarla por Redis es un ajuste, no una reconstrucción.</w:t>
      </w:r>
    </w:p>
    <w:p w14:paraId="61FE735C" w14:textId="77777777" w:rsidR="006B123C" w:rsidRDefault="00000000">
      <w:pPr>
        <w:pStyle w:val="Ttulo1"/>
        <w:pageBreakBefore/>
      </w:pPr>
      <w:r>
        <w:lastRenderedPageBreak/>
        <w:t>3. Crítica profesional al PRD (léela primero)</w:t>
      </w:r>
    </w:p>
    <w:p w14:paraId="799C7E7D" w14:textId="77777777" w:rsidR="006B123C" w:rsidRDefault="00000000">
      <w:r>
        <w:t>Me pediste que no aceptara tus ideas automáticamente. Estas son mis observaciones honestas; las decisiones de diseño del resto del documento nacen de aquí.</w:t>
      </w:r>
    </w:p>
    <w:p w14:paraId="03AD7B19" w14:textId="77777777" w:rsidR="006B123C" w:rsidRDefault="00000000">
      <w:pPr>
        <w:pStyle w:val="Ttulo3"/>
      </w:pPr>
      <w:r>
        <w:t>3.1 "Completamente automático" es el destino, no el punto de partida</w:t>
      </w:r>
    </w:p>
    <w:p w14:paraId="315820F6" w14:textId="77777777" w:rsidR="006B123C" w:rsidRDefault="00000000">
      <w:r>
        <w:t>El PRD pide publicar sin intervención humana. Con maquinaria industrial eso es riesgoso: si la IA lee mal una ficha técnica y publica un voltaje o una capacidad equivocada, el costo no es estético — son devoluciones, reclamos y hasta responsabilidad legal. La IA comete errores con datos técnicos, especialmente leyendo PDFs escaneados o tablas mal formateadas.</w:t>
      </w:r>
    </w:p>
    <w:p w14:paraId="1CF53DA8" w14:textId="77777777" w:rsidR="006B123C" w:rsidRDefault="00000000">
      <w:r>
        <w:rPr>
          <w:b/>
        </w:rPr>
        <w:t xml:space="preserve">Mi propuesta: </w:t>
      </w:r>
      <w:r>
        <w:t>el sistema hará el 95% del trabajo y dejará cada producto en estado "borrador" con un reporte de confianza ("estos 3 datos no los pude verificar"). Tú apruebas con un clic. Cuando midamos que la precisión es consistentemente alta (por categoría de producto), iremos activando la publicación directa por categorías. Automatización total ganada, no asumida.</w:t>
      </w:r>
    </w:p>
    <w:p w14:paraId="074B2A08" w14:textId="77777777" w:rsidR="006B123C" w:rsidRDefault="00000000">
      <w:pPr>
        <w:pStyle w:val="Ttulo3"/>
      </w:pPr>
      <w:r>
        <w:t>3.2 Banners y videos con IA: posponerlos, y hacerlos distinto</w:t>
      </w:r>
    </w:p>
    <w:p w14:paraId="699819C5" w14:textId="77777777" w:rsidR="006B123C" w:rsidRDefault="00000000">
      <w:r>
        <w:t>Generar banners y videos "mágicamente" con IA es hoy la parte menos madura y más cara del proyecto, y no es lo que ahorra las 30 horas semanales. Además, eres diseñadora gráfica: la calidad visual de la marca es justamente tu fortaleza.</w:t>
      </w:r>
    </w:p>
    <w:p w14:paraId="0B21827F" w14:textId="77777777" w:rsidR="006B123C" w:rsidRDefault="00000000">
      <w:r>
        <w:rPr>
          <w:b/>
        </w:rPr>
        <w:t xml:space="preserve">Mi propuesta: </w:t>
      </w:r>
      <w:r>
        <w:t>los banners se harán con plantillas que TÚ diseñes (el sistema solo inserta foto, nombre y precio en tu plantilla — resultado profesional, costo casi cero, marca consistente). Los videos, en la última fase. Primero el motor del negocio: contenido, imágenes y publicación.</w:t>
      </w:r>
    </w:p>
    <w:p w14:paraId="1F97F324" w14:textId="77777777" w:rsidR="006B123C" w:rsidRDefault="00000000">
      <w:pPr>
        <w:pStyle w:val="Ttulo3"/>
      </w:pPr>
      <w:r>
        <w:t>3.3 No construyamos un panel administrativo todavía</w:t>
      </w:r>
    </w:p>
    <w:p w14:paraId="23577DFA" w14:textId="77777777" w:rsidR="006B123C" w:rsidRDefault="00000000">
      <w:r>
        <w:t>El PRD pide un panel con búsqueda, edición, duplicación e historial. WooCommerce ya tiene el 80% de eso, y tú ya lo dominas. Construir un panel propio en la versión 1 es duplicar trabajo antes de que el motor exista.</w:t>
      </w:r>
    </w:p>
    <w:p w14:paraId="6E88A7C0" w14:textId="77777777" w:rsidR="006B123C" w:rsidRDefault="00000000">
      <w:r>
        <w:rPr>
          <w:b/>
        </w:rPr>
        <w:t xml:space="preserve">Mi propuesta: </w:t>
      </w:r>
      <w:r>
        <w:t>fase 1 sin panel propio: revisas los borradores en el panel de WooCommerce de siempre. Nuestro panel llegará en la fase 3, cuando sepamos exactamente qué le falta a WooCommerce para tu flujo (por ejemplo: aprobar en lote, ver reportes de confianza, regenerar descripciones).</w:t>
      </w:r>
    </w:p>
    <w:p w14:paraId="0B9858FB" w14:textId="77777777" w:rsidR="006B123C" w:rsidRDefault="00000000">
      <w:pPr>
        <w:pStyle w:val="Ttulo3"/>
      </w:pPr>
      <w:r>
        <w:t>3.4 Sobre convertirlo en software comercial</w:t>
      </w:r>
    </w:p>
    <w:p w14:paraId="6E9A3BC5" w14:textId="77777777" w:rsidR="006B123C" w:rsidRDefault="00000000">
      <w:r>
        <w:t>Buena ambición, pero construir hoy para "muchas empresas" (multi-tenant) duplicaría el costo y el tiempo. La buena noticia: no hace falta decidirlo ahora. Si el sistema se construye ordenado (una sola aplicación con módulos limpios y configuración separada del código), convertirlo en producto comercial después es un proyecto de semanas, no una reconstrucción.</w:t>
      </w:r>
    </w:p>
    <w:p w14:paraId="2DF3E350" w14:textId="77777777" w:rsidR="006B123C" w:rsidRDefault="00000000">
      <w:pPr>
        <w:pStyle w:val="Ttulo3"/>
      </w:pPr>
      <w:r>
        <w:t>3.5 Información que falta en el PRD (necesito estas respuestas pronto)</w:t>
      </w:r>
    </w:p>
    <w:p w14:paraId="00643986" w14:textId="77777777" w:rsidR="006B123C" w:rsidRDefault="00000000">
      <w:pPr>
        <w:pStyle w:val="Listaconnmeros"/>
      </w:pPr>
      <w:r>
        <w:t>¿De dónde vienen los datos de los productos? ¿Listas de precios de proveedores en Excel? ¿Fichas PDF de fabricantes? ¿Fotos propias? El diseño del módulo de extracción depende de ver 3–5 ejemplos reales.</w:t>
      </w:r>
    </w:p>
    <w:p w14:paraId="1FFF8BC5" w14:textId="77777777" w:rsidR="006B123C" w:rsidRDefault="00000000">
      <w:pPr>
        <w:pStyle w:val="Listaconnmeros"/>
      </w:pPr>
      <w:r>
        <w:lastRenderedPageBreak/>
        <w:t>¿Cómo se calcula hoy el precio? (¿costo del proveedor + margen por categoría? ¿redondeos? ¿IVA incluido?) Necesito las reglas exactas: los precios NO los decidirá la IA.</w:t>
      </w:r>
    </w:p>
    <w:p w14:paraId="29A1BFFD" w14:textId="77777777" w:rsidR="006B123C" w:rsidRDefault="00000000">
      <w:pPr>
        <w:pStyle w:val="Listaconnmeros"/>
      </w:pPr>
      <w:r>
        <w:t>¿Manejan productos con variaciones (tallas, potencias, colores) o todos son productos simples en WooCommerce?</w:t>
      </w:r>
    </w:p>
    <w:p w14:paraId="3D4F1059" w14:textId="77777777" w:rsidR="006B123C" w:rsidRDefault="00000000">
      <w:pPr>
        <w:pStyle w:val="Listaconnmeros"/>
      </w:pPr>
      <w:r>
        <w:t>¿El stock/inventario se administra en WooCommerce o en otro sistema?</w:t>
      </w:r>
    </w:p>
    <w:p w14:paraId="1D32EC18" w14:textId="77777777" w:rsidR="006B123C" w:rsidRDefault="00000000">
      <w:pPr>
        <w:pStyle w:val="Listaconnmeros"/>
      </w:pPr>
      <w:r>
        <w:t>¿Todo el contenido es en español, o hay planes de otro idioma?</w:t>
      </w:r>
    </w:p>
    <w:p w14:paraId="45980C51" w14:textId="77777777" w:rsidR="006B123C" w:rsidRDefault="00000000">
      <w:pPr>
        <w:pStyle w:val="Listaconnmeros"/>
      </w:pPr>
      <w:r>
        <w:t>¿Quién además de ti usará el sistema? (define cuentas y permisos)</w:t>
      </w:r>
    </w:p>
    <w:p w14:paraId="751D50B8" w14:textId="77777777" w:rsidR="006B123C" w:rsidRDefault="00000000">
      <w:pPr>
        <w:pStyle w:val="Ttulo1"/>
        <w:pageBreakBefore/>
      </w:pPr>
      <w:r>
        <w:lastRenderedPageBreak/>
        <w:t>4. Arquitectura del sistema</w:t>
      </w:r>
    </w:p>
    <w:p w14:paraId="00AEA61F" w14:textId="77777777" w:rsidR="006B123C" w:rsidRDefault="00000000">
      <w:pPr>
        <w:pStyle w:val="Ttulo2"/>
      </w:pPr>
      <w:r>
        <w:t>4.1 Explicación sencilla</w:t>
      </w:r>
    </w:p>
    <w:p w14:paraId="4727AFBB" w14:textId="77777777" w:rsidR="006B123C" w:rsidRDefault="00000000">
      <w:r>
        <w:t>Imagina una fábrica con una banda transportadora. Por un extremo entra una caja con los archivos de un producto. La caja pasa por estaciones: una la abre y lee los documentos, otra redacta los textos, otra calcula el precio, otra prepara las fotos, y la última arma el producto y lo entrega a WooCommerce. Cada estación hace una sola cosa y deja registro de lo que hizo. Si una estación falla, la caja espera ahí (no se pierde) y la estación reintenta.</w:t>
      </w:r>
    </w:p>
    <w:p w14:paraId="588D62D0" w14:textId="77777777" w:rsidR="006B123C" w:rsidRDefault="00000000">
      <w:pPr>
        <w:pStyle w:val="Ttulo2"/>
      </w:pPr>
      <w:r>
        <w:t>4.2 Explicación técnica: monolito modular con tubería de trabajos</w:t>
      </w:r>
    </w:p>
    <w:p w14:paraId="4314AE9D" w14:textId="77777777" w:rsidR="006B123C" w:rsidRDefault="00000000">
      <w:r>
        <w:t>El sistema es una sola aplicación (un "monolito") dividida internamente en módulos con responsabilidades estrictas, que se comunican a través de la cola de trabajos y de la base de datos — nunca directamente entre sí. Esto da el orden de los microservicios sin su costo operativo.</w:t>
      </w:r>
    </w:p>
    <w:tbl>
      <w:tblPr>
        <w:tblStyle w:val="Tablaconcuadrcula"/>
        <w:tblW w:w="0" w:type="auto"/>
        <w:jc w:val="center"/>
        <w:tblLayout w:type="fixed"/>
        <w:tblLook w:val="04A0" w:firstRow="1" w:lastRow="0" w:firstColumn="1" w:lastColumn="0" w:noHBand="0" w:noVBand="1"/>
      </w:tblPr>
      <w:tblGrid>
        <w:gridCol w:w="1728"/>
        <w:gridCol w:w="5328"/>
        <w:gridCol w:w="2304"/>
      </w:tblGrid>
      <w:tr w:rsidR="006B123C" w14:paraId="3A37AAB2" w14:textId="77777777">
        <w:trPr>
          <w:jc w:val="center"/>
        </w:trPr>
        <w:tc>
          <w:tcPr>
            <w:tcW w:w="1728" w:type="dxa"/>
            <w:shd w:val="clear" w:color="auto" w:fill="1F4E79"/>
          </w:tcPr>
          <w:p w14:paraId="0B7B89D7" w14:textId="77777777" w:rsidR="006B123C" w:rsidRDefault="00000000">
            <w:r>
              <w:rPr>
                <w:b/>
                <w:color w:val="FFFFFF"/>
                <w:sz w:val="20"/>
              </w:rPr>
              <w:t>Módulo</w:t>
            </w:r>
          </w:p>
        </w:tc>
        <w:tc>
          <w:tcPr>
            <w:tcW w:w="5328" w:type="dxa"/>
            <w:shd w:val="clear" w:color="auto" w:fill="1F4E79"/>
          </w:tcPr>
          <w:p w14:paraId="1D63B78D" w14:textId="77777777" w:rsidR="006B123C" w:rsidRDefault="00000000">
            <w:r>
              <w:rPr>
                <w:b/>
                <w:color w:val="FFFFFF"/>
                <w:sz w:val="20"/>
              </w:rPr>
              <w:t>Responsabilidad</w:t>
            </w:r>
          </w:p>
        </w:tc>
        <w:tc>
          <w:tcPr>
            <w:tcW w:w="2304" w:type="dxa"/>
            <w:shd w:val="clear" w:color="auto" w:fill="1F4E79"/>
          </w:tcPr>
          <w:p w14:paraId="158569C7" w14:textId="77777777" w:rsidR="006B123C" w:rsidRDefault="00000000">
            <w:r>
              <w:rPr>
                <w:b/>
                <w:color w:val="FFFFFF"/>
                <w:sz w:val="20"/>
              </w:rPr>
              <w:t>¿IA o código?</w:t>
            </w:r>
          </w:p>
        </w:tc>
      </w:tr>
      <w:tr w:rsidR="006B123C" w14:paraId="39FB253D" w14:textId="77777777">
        <w:trPr>
          <w:jc w:val="center"/>
        </w:trPr>
        <w:tc>
          <w:tcPr>
            <w:tcW w:w="1728" w:type="dxa"/>
          </w:tcPr>
          <w:p w14:paraId="049C395F" w14:textId="77777777" w:rsidR="006B123C" w:rsidRDefault="00000000">
            <w:r>
              <w:rPr>
                <w:sz w:val="20"/>
              </w:rPr>
              <w:t>Ingesta</w:t>
            </w:r>
          </w:p>
        </w:tc>
        <w:tc>
          <w:tcPr>
            <w:tcW w:w="5328" w:type="dxa"/>
          </w:tcPr>
          <w:p w14:paraId="7851A8A8" w14:textId="77777777" w:rsidR="006B123C" w:rsidRDefault="00000000">
            <w:r>
              <w:rPr>
                <w:sz w:val="20"/>
              </w:rPr>
              <w:t>Recibir carpetas/archivos, validar formatos, registrar el producto candidato</w:t>
            </w:r>
          </w:p>
        </w:tc>
        <w:tc>
          <w:tcPr>
            <w:tcW w:w="2304" w:type="dxa"/>
          </w:tcPr>
          <w:p w14:paraId="6FC0293E" w14:textId="77777777" w:rsidR="006B123C" w:rsidRDefault="00000000">
            <w:r>
              <w:rPr>
                <w:sz w:val="20"/>
              </w:rPr>
              <w:t>Código</w:t>
            </w:r>
          </w:p>
        </w:tc>
      </w:tr>
      <w:tr w:rsidR="006B123C" w14:paraId="2E3663D6" w14:textId="77777777">
        <w:trPr>
          <w:jc w:val="center"/>
        </w:trPr>
        <w:tc>
          <w:tcPr>
            <w:tcW w:w="1728" w:type="dxa"/>
          </w:tcPr>
          <w:p w14:paraId="72D0566C" w14:textId="77777777" w:rsidR="006B123C" w:rsidRDefault="00000000">
            <w:r>
              <w:rPr>
                <w:sz w:val="20"/>
              </w:rPr>
              <w:t>Extracción</w:t>
            </w:r>
          </w:p>
        </w:tc>
        <w:tc>
          <w:tcPr>
            <w:tcW w:w="5328" w:type="dxa"/>
          </w:tcPr>
          <w:p w14:paraId="3D904F17" w14:textId="77777777" w:rsidR="006B123C" w:rsidRDefault="00000000">
            <w:r>
              <w:rPr>
                <w:sz w:val="20"/>
              </w:rPr>
              <w:t>Leer PDF, Excel, Word e imágenes y convertirlos en datos estructurados (marca, voltaje, peso...)</w:t>
            </w:r>
          </w:p>
        </w:tc>
        <w:tc>
          <w:tcPr>
            <w:tcW w:w="2304" w:type="dxa"/>
          </w:tcPr>
          <w:p w14:paraId="643707E2" w14:textId="77777777" w:rsidR="006B123C" w:rsidRDefault="00000000">
            <w:r>
              <w:rPr>
                <w:sz w:val="20"/>
              </w:rPr>
              <w:t>IA (con verificación)</w:t>
            </w:r>
          </w:p>
        </w:tc>
      </w:tr>
      <w:tr w:rsidR="006B123C" w14:paraId="7C013F83" w14:textId="77777777">
        <w:trPr>
          <w:jc w:val="center"/>
        </w:trPr>
        <w:tc>
          <w:tcPr>
            <w:tcW w:w="1728" w:type="dxa"/>
          </w:tcPr>
          <w:p w14:paraId="77A0D072" w14:textId="77777777" w:rsidR="006B123C" w:rsidRDefault="00000000">
            <w:r>
              <w:rPr>
                <w:sz w:val="20"/>
              </w:rPr>
              <w:t>Generación de contenido</w:t>
            </w:r>
          </w:p>
        </w:tc>
        <w:tc>
          <w:tcPr>
            <w:tcW w:w="5328" w:type="dxa"/>
          </w:tcPr>
          <w:p w14:paraId="6F699F18" w14:textId="77777777" w:rsidR="006B123C" w:rsidRDefault="00000000">
            <w:r>
              <w:rPr>
                <w:sz w:val="20"/>
              </w:rPr>
              <w:t>Nombre optimizado, descripciones, meta descripción, palabras clave, etiquetas, texto ALT</w:t>
            </w:r>
          </w:p>
        </w:tc>
        <w:tc>
          <w:tcPr>
            <w:tcW w:w="2304" w:type="dxa"/>
          </w:tcPr>
          <w:p w14:paraId="42095B52" w14:textId="77777777" w:rsidR="006B123C" w:rsidRDefault="00000000">
            <w:r>
              <w:rPr>
                <w:sz w:val="20"/>
              </w:rPr>
              <w:t>IA</w:t>
            </w:r>
          </w:p>
        </w:tc>
      </w:tr>
      <w:tr w:rsidR="006B123C" w14:paraId="65EAF263" w14:textId="77777777">
        <w:trPr>
          <w:jc w:val="center"/>
        </w:trPr>
        <w:tc>
          <w:tcPr>
            <w:tcW w:w="1728" w:type="dxa"/>
          </w:tcPr>
          <w:p w14:paraId="56EE85EA" w14:textId="77777777" w:rsidR="006B123C" w:rsidRDefault="00000000">
            <w:r>
              <w:rPr>
                <w:sz w:val="20"/>
              </w:rPr>
              <w:t>Clasificación</w:t>
            </w:r>
          </w:p>
        </w:tc>
        <w:tc>
          <w:tcPr>
            <w:tcW w:w="5328" w:type="dxa"/>
          </w:tcPr>
          <w:p w14:paraId="17944FA1" w14:textId="77777777" w:rsidR="006B123C" w:rsidRDefault="00000000">
            <w:r>
              <w:rPr>
                <w:sz w:val="20"/>
              </w:rPr>
              <w:t>Asignar categoría, subcategoría y atributos según el árbol real de tu tienda</w:t>
            </w:r>
          </w:p>
        </w:tc>
        <w:tc>
          <w:tcPr>
            <w:tcW w:w="2304" w:type="dxa"/>
          </w:tcPr>
          <w:p w14:paraId="2FBFA35D" w14:textId="77777777" w:rsidR="006B123C" w:rsidRDefault="00000000">
            <w:r>
              <w:rPr>
                <w:sz w:val="20"/>
              </w:rPr>
              <w:t>IA (elige de lista cerrada)</w:t>
            </w:r>
          </w:p>
        </w:tc>
      </w:tr>
      <w:tr w:rsidR="006B123C" w14:paraId="5B1064B7" w14:textId="77777777">
        <w:trPr>
          <w:jc w:val="center"/>
        </w:trPr>
        <w:tc>
          <w:tcPr>
            <w:tcW w:w="1728" w:type="dxa"/>
          </w:tcPr>
          <w:p w14:paraId="0161A45F" w14:textId="77777777" w:rsidR="006B123C" w:rsidRDefault="00000000">
            <w:r>
              <w:rPr>
                <w:sz w:val="20"/>
              </w:rPr>
              <w:t>Precios</w:t>
            </w:r>
          </w:p>
        </w:tc>
        <w:tc>
          <w:tcPr>
            <w:tcW w:w="5328" w:type="dxa"/>
          </w:tcPr>
          <w:p w14:paraId="19EB9347" w14:textId="77777777" w:rsidR="006B123C" w:rsidRDefault="00000000">
            <w:r>
              <w:rPr>
                <w:sz w:val="20"/>
              </w:rPr>
              <w:t>Aplicar tus reglas configurables: margen, redondeo, IVA</w:t>
            </w:r>
          </w:p>
        </w:tc>
        <w:tc>
          <w:tcPr>
            <w:tcW w:w="2304" w:type="dxa"/>
          </w:tcPr>
          <w:p w14:paraId="7D7DB832" w14:textId="77777777" w:rsidR="006B123C" w:rsidRDefault="00000000">
            <w:r>
              <w:rPr>
                <w:sz w:val="20"/>
              </w:rPr>
              <w:t>Código (100% determinista)</w:t>
            </w:r>
          </w:p>
        </w:tc>
      </w:tr>
      <w:tr w:rsidR="006B123C" w14:paraId="106E36E9" w14:textId="77777777">
        <w:trPr>
          <w:jc w:val="center"/>
        </w:trPr>
        <w:tc>
          <w:tcPr>
            <w:tcW w:w="1728" w:type="dxa"/>
          </w:tcPr>
          <w:p w14:paraId="1EF49D2B" w14:textId="77777777" w:rsidR="006B123C" w:rsidRDefault="00000000">
            <w:r>
              <w:rPr>
                <w:sz w:val="20"/>
              </w:rPr>
              <w:t>Medios</w:t>
            </w:r>
          </w:p>
        </w:tc>
        <w:tc>
          <w:tcPr>
            <w:tcW w:w="5328" w:type="dxa"/>
          </w:tcPr>
          <w:p w14:paraId="293E488C" w14:textId="77777777" w:rsidR="006B123C" w:rsidRDefault="00000000">
            <w:r>
              <w:rPr>
                <w:sz w:val="20"/>
              </w:rPr>
              <w:t>Redimensionar, comprimir, convertir a WebP, ordenar imágenes; vincular videos</w:t>
            </w:r>
          </w:p>
        </w:tc>
        <w:tc>
          <w:tcPr>
            <w:tcW w:w="2304" w:type="dxa"/>
          </w:tcPr>
          <w:p w14:paraId="5571F91A" w14:textId="77777777" w:rsidR="006B123C" w:rsidRDefault="00000000">
            <w:r>
              <w:rPr>
                <w:sz w:val="20"/>
              </w:rPr>
              <w:t>Código</w:t>
            </w:r>
          </w:p>
        </w:tc>
      </w:tr>
      <w:tr w:rsidR="006B123C" w14:paraId="4EF3CF36" w14:textId="77777777">
        <w:trPr>
          <w:jc w:val="center"/>
        </w:trPr>
        <w:tc>
          <w:tcPr>
            <w:tcW w:w="1728" w:type="dxa"/>
          </w:tcPr>
          <w:p w14:paraId="6F3D41AA" w14:textId="77777777" w:rsidR="006B123C" w:rsidRDefault="00000000">
            <w:r>
              <w:rPr>
                <w:sz w:val="20"/>
              </w:rPr>
              <w:t>Publicación</w:t>
            </w:r>
          </w:p>
        </w:tc>
        <w:tc>
          <w:tcPr>
            <w:tcW w:w="5328" w:type="dxa"/>
          </w:tcPr>
          <w:p w14:paraId="1C0CF95E" w14:textId="77777777" w:rsidR="006B123C" w:rsidRDefault="00000000">
            <w:r>
              <w:rPr>
                <w:sz w:val="20"/>
              </w:rPr>
              <w:t>Crear/actualizar el producto vía REST API de WooCommerce, en borrador o publicado</w:t>
            </w:r>
          </w:p>
        </w:tc>
        <w:tc>
          <w:tcPr>
            <w:tcW w:w="2304" w:type="dxa"/>
          </w:tcPr>
          <w:p w14:paraId="38C74020" w14:textId="77777777" w:rsidR="006B123C" w:rsidRDefault="00000000">
            <w:r>
              <w:rPr>
                <w:sz w:val="20"/>
              </w:rPr>
              <w:t>Código</w:t>
            </w:r>
          </w:p>
        </w:tc>
      </w:tr>
      <w:tr w:rsidR="006B123C" w14:paraId="188BA956" w14:textId="77777777">
        <w:trPr>
          <w:jc w:val="center"/>
        </w:trPr>
        <w:tc>
          <w:tcPr>
            <w:tcW w:w="1728" w:type="dxa"/>
          </w:tcPr>
          <w:p w14:paraId="7A611E4F" w14:textId="77777777" w:rsidR="006B123C" w:rsidRDefault="00000000">
            <w:r>
              <w:rPr>
                <w:sz w:val="20"/>
              </w:rPr>
              <w:t>Revisión</w:t>
            </w:r>
          </w:p>
        </w:tc>
        <w:tc>
          <w:tcPr>
            <w:tcW w:w="5328" w:type="dxa"/>
          </w:tcPr>
          <w:p w14:paraId="7AD4B8C7" w14:textId="77777777" w:rsidR="006B123C" w:rsidRDefault="00000000">
            <w:r>
              <w:rPr>
                <w:sz w:val="20"/>
              </w:rPr>
              <w:t>Cola de aprobación humana con reporte de confianza por producto</w:t>
            </w:r>
          </w:p>
        </w:tc>
        <w:tc>
          <w:tcPr>
            <w:tcW w:w="2304" w:type="dxa"/>
          </w:tcPr>
          <w:p w14:paraId="4DC1A2B4" w14:textId="77777777" w:rsidR="006B123C" w:rsidRDefault="00000000">
            <w:r>
              <w:rPr>
                <w:sz w:val="20"/>
              </w:rPr>
              <w:t>Humano (tú)</w:t>
            </w:r>
          </w:p>
        </w:tc>
      </w:tr>
      <w:tr w:rsidR="006B123C" w14:paraId="5143B9AD" w14:textId="77777777">
        <w:trPr>
          <w:jc w:val="center"/>
        </w:trPr>
        <w:tc>
          <w:tcPr>
            <w:tcW w:w="1728" w:type="dxa"/>
          </w:tcPr>
          <w:p w14:paraId="40EC08D5" w14:textId="77777777" w:rsidR="006B123C" w:rsidRDefault="00000000">
            <w:r>
              <w:rPr>
                <w:sz w:val="20"/>
              </w:rPr>
              <w:t>Auditoría</w:t>
            </w:r>
          </w:p>
        </w:tc>
        <w:tc>
          <w:tcPr>
            <w:tcW w:w="5328" w:type="dxa"/>
          </w:tcPr>
          <w:p w14:paraId="3A1B9CE2" w14:textId="77777777" w:rsidR="006B123C" w:rsidRDefault="00000000">
            <w:r>
              <w:rPr>
                <w:sz w:val="20"/>
              </w:rPr>
              <w:t>Historial inmutable: quién/qué cambió cada campo, cuándo y por qué</w:t>
            </w:r>
          </w:p>
        </w:tc>
        <w:tc>
          <w:tcPr>
            <w:tcW w:w="2304" w:type="dxa"/>
          </w:tcPr>
          <w:p w14:paraId="505E6B35" w14:textId="77777777" w:rsidR="006B123C" w:rsidRDefault="00000000">
            <w:r>
              <w:rPr>
                <w:sz w:val="20"/>
              </w:rPr>
              <w:t>Código</w:t>
            </w:r>
          </w:p>
        </w:tc>
      </w:tr>
    </w:tbl>
    <w:p w14:paraId="2E37117E" w14:textId="77777777" w:rsidR="006B123C" w:rsidRDefault="006B123C"/>
    <w:p w14:paraId="11A6DAFB" w14:textId="77777777" w:rsidR="006B123C" w:rsidRDefault="00000000">
      <w:r>
        <w:t>Reglas de comunicación entre módulos: cada módulo publica un "ticket" en la cola cuando termina ("producto 123 extraído → listo para generar contenido"). Ningún módulo llama a otro directamente. Ventaja: se puede reprocesar cualquier etapa de cualquier producto sin repetir las demás (por ejemplo, regenerar solo la descripción sin volver a subir imágenes).</w:t>
      </w:r>
    </w:p>
    <w:p w14:paraId="492B783E" w14:textId="77777777" w:rsidR="006B123C" w:rsidRDefault="00000000">
      <w:pPr>
        <w:pStyle w:val="Ttulo2"/>
      </w:pPr>
      <w:r>
        <w:lastRenderedPageBreak/>
        <w:t>4.3 Dónde vive cada cosa</w:t>
      </w:r>
    </w:p>
    <w:p w14:paraId="23B0D10B" w14:textId="77777777" w:rsidR="006B123C" w:rsidRDefault="00000000">
      <w:pPr>
        <w:pStyle w:val="Listaconvietas"/>
      </w:pPr>
      <w:r>
        <w:t>Tu tienda WooCommerce: sigue en su servidor actual, intacta. El sistema solo le habla por su REST API.</w:t>
      </w:r>
    </w:p>
    <w:p w14:paraId="515069C3" w14:textId="77777777" w:rsidR="006B123C" w:rsidRDefault="00000000">
      <w:pPr>
        <w:pStyle w:val="Listaconvietas"/>
      </w:pPr>
      <w:r>
        <w:t>El sistema (backend + base de datos + worker + archivos): en un VPS propio. Separado de la tienda para que un pico de procesamiento jamás tumbe tu sitio de ventas.</w:t>
      </w:r>
    </w:p>
    <w:p w14:paraId="14F644B8" w14:textId="77777777" w:rsidR="006B123C" w:rsidRDefault="00000000">
      <w:pPr>
        <w:pStyle w:val="Listaconvietas"/>
      </w:pPr>
      <w:r>
        <w:t>Archivos originales y procesados: en el disco del VPS, organizados por producto, con copia de seguridad externa (sección 11).</w:t>
      </w:r>
    </w:p>
    <w:p w14:paraId="46B70961" w14:textId="77777777" w:rsidR="006B123C" w:rsidRDefault="00000000">
      <w:pPr>
        <w:pStyle w:val="Listaconvietas"/>
      </w:pPr>
      <w:r>
        <w:t>Durante el desarrollo: todo correrá primero en tu propio computador contra una tienda de pruebas. El VPS llega cuando el sistema ya funcione.</w:t>
      </w:r>
    </w:p>
    <w:p w14:paraId="76EFB377" w14:textId="77777777" w:rsidR="006B123C" w:rsidRDefault="00000000">
      <w:pPr>
        <w:pStyle w:val="Ttulo1"/>
        <w:pageBreakBefore/>
      </w:pPr>
      <w:r>
        <w:lastRenderedPageBreak/>
        <w:t>5. Tecnologías: elegidas y descartadas</w:t>
      </w:r>
    </w:p>
    <w:p w14:paraId="64C4C547" w14:textId="77777777" w:rsidR="006B123C" w:rsidRDefault="00000000">
      <w:r>
        <w:t>Criterio de selección: (1) adecuada para el problema, (2) simple de operar para un equipo de dos, (3) fácil de aprender para ti, (4) con futuro y comunidad enorme. No elegí "lo más moderno", elegí lo más difícil de romper.</w:t>
      </w:r>
    </w:p>
    <w:tbl>
      <w:tblPr>
        <w:tblStyle w:val="Tablaconcuadrcula"/>
        <w:tblW w:w="0" w:type="auto"/>
        <w:jc w:val="center"/>
        <w:tblLayout w:type="fixed"/>
        <w:tblLook w:val="04A0" w:firstRow="1" w:lastRow="0" w:firstColumn="1" w:lastColumn="0" w:noHBand="0" w:noVBand="1"/>
      </w:tblPr>
      <w:tblGrid>
        <w:gridCol w:w="1584"/>
        <w:gridCol w:w="1944"/>
        <w:gridCol w:w="3456"/>
        <w:gridCol w:w="2376"/>
      </w:tblGrid>
      <w:tr w:rsidR="006B123C" w14:paraId="424F4C32" w14:textId="77777777">
        <w:trPr>
          <w:jc w:val="center"/>
        </w:trPr>
        <w:tc>
          <w:tcPr>
            <w:tcW w:w="1584" w:type="dxa"/>
            <w:shd w:val="clear" w:color="auto" w:fill="1F4E79"/>
          </w:tcPr>
          <w:p w14:paraId="6BD1281B" w14:textId="77777777" w:rsidR="006B123C" w:rsidRDefault="00000000">
            <w:r>
              <w:rPr>
                <w:b/>
                <w:color w:val="FFFFFF"/>
                <w:sz w:val="20"/>
              </w:rPr>
              <w:t>Pieza</w:t>
            </w:r>
          </w:p>
        </w:tc>
        <w:tc>
          <w:tcPr>
            <w:tcW w:w="1944" w:type="dxa"/>
            <w:shd w:val="clear" w:color="auto" w:fill="1F4E79"/>
          </w:tcPr>
          <w:p w14:paraId="51FC828D" w14:textId="77777777" w:rsidR="006B123C" w:rsidRDefault="00000000">
            <w:r>
              <w:rPr>
                <w:b/>
                <w:color w:val="FFFFFF"/>
                <w:sz w:val="20"/>
              </w:rPr>
              <w:t>Elección</w:t>
            </w:r>
          </w:p>
        </w:tc>
        <w:tc>
          <w:tcPr>
            <w:tcW w:w="3456" w:type="dxa"/>
            <w:shd w:val="clear" w:color="auto" w:fill="1F4E79"/>
          </w:tcPr>
          <w:p w14:paraId="5F29470B" w14:textId="77777777" w:rsidR="006B123C" w:rsidRDefault="00000000">
            <w:r>
              <w:rPr>
                <w:b/>
                <w:color w:val="FFFFFF"/>
                <w:sz w:val="20"/>
              </w:rPr>
              <w:t>Por qué</w:t>
            </w:r>
          </w:p>
        </w:tc>
        <w:tc>
          <w:tcPr>
            <w:tcW w:w="2376" w:type="dxa"/>
            <w:shd w:val="clear" w:color="auto" w:fill="1F4E79"/>
          </w:tcPr>
          <w:p w14:paraId="4D975972" w14:textId="77777777" w:rsidR="006B123C" w:rsidRDefault="00000000">
            <w:r>
              <w:rPr>
                <w:b/>
                <w:color w:val="FFFFFF"/>
                <w:sz w:val="20"/>
              </w:rPr>
              <w:t>Descarté</w:t>
            </w:r>
          </w:p>
        </w:tc>
      </w:tr>
      <w:tr w:rsidR="006B123C" w14:paraId="44A9FF27" w14:textId="77777777">
        <w:trPr>
          <w:jc w:val="center"/>
        </w:trPr>
        <w:tc>
          <w:tcPr>
            <w:tcW w:w="1584" w:type="dxa"/>
          </w:tcPr>
          <w:p w14:paraId="772AF593" w14:textId="77777777" w:rsidR="006B123C" w:rsidRDefault="00000000">
            <w:r>
              <w:rPr>
                <w:sz w:val="20"/>
              </w:rPr>
              <w:t>Lenguaje del backend</w:t>
            </w:r>
          </w:p>
        </w:tc>
        <w:tc>
          <w:tcPr>
            <w:tcW w:w="1944" w:type="dxa"/>
          </w:tcPr>
          <w:p w14:paraId="461BF952" w14:textId="77777777" w:rsidR="006B123C" w:rsidRDefault="00000000">
            <w:r>
              <w:rPr>
                <w:sz w:val="20"/>
              </w:rPr>
              <w:t>Python 3.12</w:t>
            </w:r>
          </w:p>
        </w:tc>
        <w:tc>
          <w:tcPr>
            <w:tcW w:w="3456" w:type="dxa"/>
          </w:tcPr>
          <w:p w14:paraId="3A388E70" w14:textId="77777777" w:rsidR="006B123C" w:rsidRDefault="00000000">
            <w:r>
              <w:rPr>
                <w:sz w:val="20"/>
              </w:rPr>
              <w:t>El mejor ecosistema para IA, lectura de PDF/Excel y procesamiento de imágenes. Se lee casi como inglés: ideal para que aprendas.</w:t>
            </w:r>
          </w:p>
        </w:tc>
        <w:tc>
          <w:tcPr>
            <w:tcW w:w="2376" w:type="dxa"/>
          </w:tcPr>
          <w:p w14:paraId="26BD3BC0" w14:textId="77777777" w:rsidR="006B123C" w:rsidRDefault="00000000">
            <w:r>
              <w:rPr>
                <w:sz w:val="20"/>
              </w:rPr>
              <w:t>PHP (atarnos al servidor de WordPress), Node.js (ecosistema de IA/archivos más débil)</w:t>
            </w:r>
          </w:p>
        </w:tc>
      </w:tr>
      <w:tr w:rsidR="006B123C" w14:paraId="50DA8425" w14:textId="77777777">
        <w:trPr>
          <w:jc w:val="center"/>
        </w:trPr>
        <w:tc>
          <w:tcPr>
            <w:tcW w:w="1584" w:type="dxa"/>
          </w:tcPr>
          <w:p w14:paraId="48AE632B" w14:textId="77777777" w:rsidR="006B123C" w:rsidRDefault="00000000">
            <w:r>
              <w:rPr>
                <w:sz w:val="20"/>
              </w:rPr>
              <w:t>Framework web</w:t>
            </w:r>
          </w:p>
        </w:tc>
        <w:tc>
          <w:tcPr>
            <w:tcW w:w="1944" w:type="dxa"/>
          </w:tcPr>
          <w:p w14:paraId="651F46F4" w14:textId="77777777" w:rsidR="006B123C" w:rsidRDefault="00000000">
            <w:r>
              <w:rPr>
                <w:sz w:val="20"/>
              </w:rPr>
              <w:t>FastAPI</w:t>
            </w:r>
          </w:p>
        </w:tc>
        <w:tc>
          <w:tcPr>
            <w:tcW w:w="3456" w:type="dxa"/>
          </w:tcPr>
          <w:p w14:paraId="7BF1F2C7" w14:textId="77777777" w:rsidR="006B123C" w:rsidRDefault="00000000">
            <w:r>
              <w:rPr>
                <w:sz w:val="20"/>
              </w:rPr>
              <w:t>Moderno, rápido, valida datos automáticamente y genera documentación sola de nuestra propia API.</w:t>
            </w:r>
          </w:p>
        </w:tc>
        <w:tc>
          <w:tcPr>
            <w:tcW w:w="2376" w:type="dxa"/>
          </w:tcPr>
          <w:p w14:paraId="0BFBAAF7" w14:textId="77777777" w:rsidR="006B123C" w:rsidRDefault="00000000">
            <w:r>
              <w:rPr>
                <w:sz w:val="20"/>
              </w:rPr>
              <w:t>Django (trae mucho que no usaremos), Flask (trae poco y habría que armarlo a mano)</w:t>
            </w:r>
          </w:p>
        </w:tc>
      </w:tr>
      <w:tr w:rsidR="006B123C" w14:paraId="49FEFF27" w14:textId="77777777">
        <w:trPr>
          <w:jc w:val="center"/>
        </w:trPr>
        <w:tc>
          <w:tcPr>
            <w:tcW w:w="1584" w:type="dxa"/>
          </w:tcPr>
          <w:p w14:paraId="6A0C650B" w14:textId="77777777" w:rsidR="006B123C" w:rsidRDefault="00000000">
            <w:r>
              <w:rPr>
                <w:sz w:val="20"/>
              </w:rPr>
              <w:t>Base de datos</w:t>
            </w:r>
          </w:p>
        </w:tc>
        <w:tc>
          <w:tcPr>
            <w:tcW w:w="1944" w:type="dxa"/>
          </w:tcPr>
          <w:p w14:paraId="788D3C85" w14:textId="77777777" w:rsidR="006B123C" w:rsidRDefault="00000000">
            <w:r>
              <w:rPr>
                <w:sz w:val="20"/>
              </w:rPr>
              <w:t>PostgreSQL 16</w:t>
            </w:r>
          </w:p>
        </w:tc>
        <w:tc>
          <w:tcPr>
            <w:tcW w:w="3456" w:type="dxa"/>
          </w:tcPr>
          <w:p w14:paraId="5D57BF3D" w14:textId="77777777" w:rsidR="006B123C" w:rsidRDefault="00000000">
            <w:r>
              <w:rPr>
                <w:sz w:val="20"/>
              </w:rPr>
              <w:t>El estándar de oro gratuito. Maneja 100.000 productos sin despeinarse. Búsqueda avanzada y campos flexibles (JSONB) para atributos técnicos variados.</w:t>
            </w:r>
          </w:p>
        </w:tc>
        <w:tc>
          <w:tcPr>
            <w:tcW w:w="2376" w:type="dxa"/>
          </w:tcPr>
          <w:p w14:paraId="0A5069FF" w14:textId="77777777" w:rsidR="006B123C" w:rsidRDefault="00000000">
            <w:r>
              <w:rPr>
                <w:sz w:val="20"/>
              </w:rPr>
              <w:t>MySQL (menos funciones útiles para nosotros), MongoDB (renuncia a garantías que sí necesitamos), SQLite (perfecto para empezar, corto para producción)</w:t>
            </w:r>
          </w:p>
        </w:tc>
      </w:tr>
      <w:tr w:rsidR="006B123C" w14:paraId="133693C9" w14:textId="77777777">
        <w:trPr>
          <w:jc w:val="center"/>
        </w:trPr>
        <w:tc>
          <w:tcPr>
            <w:tcW w:w="1584" w:type="dxa"/>
          </w:tcPr>
          <w:p w14:paraId="568F58C1" w14:textId="77777777" w:rsidR="006B123C" w:rsidRDefault="00000000">
            <w:r>
              <w:rPr>
                <w:sz w:val="20"/>
              </w:rPr>
              <w:t>Cola de trabajos</w:t>
            </w:r>
          </w:p>
        </w:tc>
        <w:tc>
          <w:tcPr>
            <w:tcW w:w="1944" w:type="dxa"/>
          </w:tcPr>
          <w:p w14:paraId="544CB8EE" w14:textId="77777777" w:rsidR="006B123C" w:rsidRDefault="00000000">
            <w:r>
              <w:rPr>
                <w:sz w:val="20"/>
              </w:rPr>
              <w:t>Procrastinate (cola sobre PostgreSQL)</w:t>
            </w:r>
          </w:p>
        </w:tc>
        <w:tc>
          <w:tcPr>
            <w:tcW w:w="3456" w:type="dxa"/>
          </w:tcPr>
          <w:p w14:paraId="1E5F73FB" w14:textId="77777777" w:rsidR="006B123C" w:rsidRDefault="00000000">
            <w:r>
              <w:rPr>
                <w:sz w:val="20"/>
              </w:rPr>
              <w:t>Cero piezas extra: la cola vive en la misma base de datos. Reintentos y programación incluidos.</w:t>
            </w:r>
          </w:p>
        </w:tc>
        <w:tc>
          <w:tcPr>
            <w:tcW w:w="2376" w:type="dxa"/>
          </w:tcPr>
          <w:p w14:paraId="4EF11EC7" w14:textId="77777777" w:rsidR="006B123C" w:rsidRDefault="00000000">
            <w:r>
              <w:rPr>
                <w:sz w:val="20"/>
              </w:rPr>
              <w:t>Celery + Redis (más potente, más piezas que vigilar; migrable después si hiciera falta)</w:t>
            </w:r>
          </w:p>
        </w:tc>
      </w:tr>
      <w:tr w:rsidR="006B123C" w14:paraId="6817F66C" w14:textId="77777777">
        <w:trPr>
          <w:jc w:val="center"/>
        </w:trPr>
        <w:tc>
          <w:tcPr>
            <w:tcW w:w="1584" w:type="dxa"/>
          </w:tcPr>
          <w:p w14:paraId="2FD0312E" w14:textId="77777777" w:rsidR="006B123C" w:rsidRDefault="00000000">
            <w:r>
              <w:rPr>
                <w:sz w:val="20"/>
              </w:rPr>
              <w:t>Procesamiento de imágenes</w:t>
            </w:r>
          </w:p>
        </w:tc>
        <w:tc>
          <w:tcPr>
            <w:tcW w:w="1944" w:type="dxa"/>
          </w:tcPr>
          <w:p w14:paraId="60FB7D29" w14:textId="77777777" w:rsidR="006B123C" w:rsidRDefault="00000000">
            <w:r>
              <w:rPr>
                <w:sz w:val="20"/>
              </w:rPr>
              <w:t>Pillow + cwebp</w:t>
            </w:r>
          </w:p>
        </w:tc>
        <w:tc>
          <w:tcPr>
            <w:tcW w:w="3456" w:type="dxa"/>
          </w:tcPr>
          <w:p w14:paraId="2AFD8ABA" w14:textId="77777777" w:rsidR="006B123C" w:rsidRDefault="00000000">
            <w:r>
              <w:rPr>
                <w:sz w:val="20"/>
              </w:rPr>
              <w:t>Estándar en Python: redimensionar, comprimir, WebP, marcas de agua.</w:t>
            </w:r>
          </w:p>
        </w:tc>
        <w:tc>
          <w:tcPr>
            <w:tcW w:w="2376" w:type="dxa"/>
          </w:tcPr>
          <w:p w14:paraId="5BBFCC92" w14:textId="77777777" w:rsidR="006B123C" w:rsidRDefault="00000000">
            <w:r>
              <w:rPr>
                <w:sz w:val="20"/>
              </w:rPr>
              <w:t>Servicios pagos de imágenes (costo innecesario; nuestro volumen se procesa local)</w:t>
            </w:r>
          </w:p>
        </w:tc>
      </w:tr>
      <w:tr w:rsidR="006B123C" w14:paraId="57E1FAB2" w14:textId="77777777">
        <w:trPr>
          <w:jc w:val="center"/>
        </w:trPr>
        <w:tc>
          <w:tcPr>
            <w:tcW w:w="1584" w:type="dxa"/>
          </w:tcPr>
          <w:p w14:paraId="7A5570F6" w14:textId="77777777" w:rsidR="006B123C" w:rsidRDefault="00000000">
            <w:r>
              <w:rPr>
                <w:sz w:val="20"/>
              </w:rPr>
              <w:t>IA</w:t>
            </w:r>
          </w:p>
        </w:tc>
        <w:tc>
          <w:tcPr>
            <w:tcW w:w="1944" w:type="dxa"/>
          </w:tcPr>
          <w:p w14:paraId="3ADB8481" w14:textId="77777777" w:rsidR="006B123C" w:rsidRDefault="00000000">
            <w:r>
              <w:rPr>
                <w:sz w:val="20"/>
              </w:rPr>
              <w:t>API de Claude (Haiku + Sonnet)</w:t>
            </w:r>
          </w:p>
        </w:tc>
        <w:tc>
          <w:tcPr>
            <w:tcW w:w="3456" w:type="dxa"/>
          </w:tcPr>
          <w:p w14:paraId="12771B83" w14:textId="77777777" w:rsidR="006B123C" w:rsidRDefault="00000000">
            <w:r>
              <w:rPr>
                <w:sz w:val="20"/>
              </w:rPr>
              <w:t>Sección 6 completa.</w:t>
            </w:r>
          </w:p>
        </w:tc>
        <w:tc>
          <w:tcPr>
            <w:tcW w:w="2376" w:type="dxa"/>
          </w:tcPr>
          <w:p w14:paraId="7E673179" w14:textId="77777777" w:rsidR="006B123C" w:rsidRDefault="00000000">
            <w:r>
              <w:rPr>
                <w:sz w:val="20"/>
              </w:rPr>
              <w:t>Entrenar modelo propio (costo enorme, innecesario)</w:t>
            </w:r>
          </w:p>
        </w:tc>
      </w:tr>
      <w:tr w:rsidR="006B123C" w14:paraId="302B90EC" w14:textId="77777777">
        <w:trPr>
          <w:jc w:val="center"/>
        </w:trPr>
        <w:tc>
          <w:tcPr>
            <w:tcW w:w="1584" w:type="dxa"/>
          </w:tcPr>
          <w:p w14:paraId="135B75BA" w14:textId="77777777" w:rsidR="006B123C" w:rsidRDefault="00000000">
            <w:r>
              <w:rPr>
                <w:sz w:val="20"/>
              </w:rPr>
              <w:t>Frontend (fase 3)</w:t>
            </w:r>
          </w:p>
        </w:tc>
        <w:tc>
          <w:tcPr>
            <w:tcW w:w="1944" w:type="dxa"/>
          </w:tcPr>
          <w:p w14:paraId="36C02C19" w14:textId="77777777" w:rsidR="006B123C" w:rsidRDefault="00000000">
            <w:r>
              <w:rPr>
                <w:sz w:val="20"/>
              </w:rPr>
              <w:t>Plantillas del propio backend (Jinja2) + HTMX</w:t>
            </w:r>
          </w:p>
        </w:tc>
        <w:tc>
          <w:tcPr>
            <w:tcW w:w="3456" w:type="dxa"/>
          </w:tcPr>
          <w:p w14:paraId="05689886" w14:textId="77777777" w:rsidR="006B123C" w:rsidRDefault="00000000">
            <w:r>
              <w:rPr>
                <w:sz w:val="20"/>
              </w:rPr>
              <w:t>Panel interno sin montar un segundo proyecto. Si el producto se comercializa, ahí sí React.</w:t>
            </w:r>
          </w:p>
        </w:tc>
        <w:tc>
          <w:tcPr>
            <w:tcW w:w="2376" w:type="dxa"/>
          </w:tcPr>
          <w:p w14:paraId="18AFED34" w14:textId="77777777" w:rsidR="006B123C" w:rsidRDefault="00000000">
            <w:r>
              <w:rPr>
                <w:sz w:val="20"/>
              </w:rPr>
              <w:t>React desde el día 1 (duplica lo que hay que aprender y mantener)</w:t>
            </w:r>
          </w:p>
        </w:tc>
      </w:tr>
      <w:tr w:rsidR="006B123C" w14:paraId="6669A512" w14:textId="77777777">
        <w:trPr>
          <w:jc w:val="center"/>
        </w:trPr>
        <w:tc>
          <w:tcPr>
            <w:tcW w:w="1584" w:type="dxa"/>
          </w:tcPr>
          <w:p w14:paraId="12638DF2" w14:textId="77777777" w:rsidR="006B123C" w:rsidRDefault="00000000">
            <w:r>
              <w:rPr>
                <w:sz w:val="20"/>
              </w:rPr>
              <w:t>Conexión con la tienda</w:t>
            </w:r>
          </w:p>
        </w:tc>
        <w:tc>
          <w:tcPr>
            <w:tcW w:w="1944" w:type="dxa"/>
          </w:tcPr>
          <w:p w14:paraId="10493916" w14:textId="77777777" w:rsidR="006B123C" w:rsidRDefault="00000000">
            <w:r>
              <w:rPr>
                <w:sz w:val="20"/>
              </w:rPr>
              <w:t>REST API de WooCommerce</w:t>
            </w:r>
          </w:p>
        </w:tc>
        <w:tc>
          <w:tcPr>
            <w:tcW w:w="3456" w:type="dxa"/>
          </w:tcPr>
          <w:p w14:paraId="641FAEFF" w14:textId="77777777" w:rsidR="006B123C" w:rsidRDefault="00000000">
            <w:r>
              <w:rPr>
                <w:sz w:val="20"/>
              </w:rPr>
              <w:t>Canal oficial, sobrevive actualizaciones.</w:t>
            </w:r>
          </w:p>
        </w:tc>
        <w:tc>
          <w:tcPr>
            <w:tcW w:w="2376" w:type="dxa"/>
          </w:tcPr>
          <w:p w14:paraId="2E895AB5" w14:textId="77777777" w:rsidR="006B123C" w:rsidRDefault="00000000">
            <w:r>
              <w:rPr>
                <w:sz w:val="20"/>
              </w:rPr>
              <w:t>Tocar la base de datos de WordPress (frágil y peligroso)</w:t>
            </w:r>
          </w:p>
        </w:tc>
      </w:tr>
      <w:tr w:rsidR="006B123C" w14:paraId="424F87A5" w14:textId="77777777">
        <w:trPr>
          <w:jc w:val="center"/>
        </w:trPr>
        <w:tc>
          <w:tcPr>
            <w:tcW w:w="1584" w:type="dxa"/>
          </w:tcPr>
          <w:p w14:paraId="7DEEA323" w14:textId="77777777" w:rsidR="006B123C" w:rsidRDefault="00000000">
            <w:r>
              <w:rPr>
                <w:sz w:val="20"/>
              </w:rPr>
              <w:t>Servidor</w:t>
            </w:r>
          </w:p>
        </w:tc>
        <w:tc>
          <w:tcPr>
            <w:tcW w:w="1944" w:type="dxa"/>
          </w:tcPr>
          <w:p w14:paraId="46F582BB" w14:textId="77777777" w:rsidR="006B123C" w:rsidRDefault="00000000">
            <w:r>
              <w:rPr>
                <w:sz w:val="20"/>
              </w:rPr>
              <w:t>VPS Linux (ej. Hetzner o DigitalOcean, USD $12–25/mes)</w:t>
            </w:r>
          </w:p>
        </w:tc>
        <w:tc>
          <w:tcPr>
            <w:tcW w:w="3456" w:type="dxa"/>
          </w:tcPr>
          <w:p w14:paraId="53A51414" w14:textId="77777777" w:rsidR="006B123C" w:rsidRDefault="00000000">
            <w:r>
              <w:rPr>
                <w:sz w:val="20"/>
              </w:rPr>
              <w:t>Control total, costo fijo, crece con un clic.</w:t>
            </w:r>
          </w:p>
        </w:tc>
        <w:tc>
          <w:tcPr>
            <w:tcW w:w="2376" w:type="dxa"/>
          </w:tcPr>
          <w:p w14:paraId="7F001C6D" w14:textId="77777777" w:rsidR="006B123C" w:rsidRDefault="00000000">
            <w:r>
              <w:rPr>
                <w:sz w:val="20"/>
              </w:rPr>
              <w:t>Nube "seria" tipo AWS (potente pero laberíntica y cara para esta escala)</w:t>
            </w:r>
          </w:p>
        </w:tc>
      </w:tr>
      <w:tr w:rsidR="006B123C" w14:paraId="0274C647" w14:textId="77777777">
        <w:trPr>
          <w:jc w:val="center"/>
        </w:trPr>
        <w:tc>
          <w:tcPr>
            <w:tcW w:w="1584" w:type="dxa"/>
          </w:tcPr>
          <w:p w14:paraId="00139D23" w14:textId="77777777" w:rsidR="006B123C" w:rsidRDefault="00000000">
            <w:r>
              <w:rPr>
                <w:sz w:val="20"/>
              </w:rPr>
              <w:t>Empaquetado</w:t>
            </w:r>
          </w:p>
        </w:tc>
        <w:tc>
          <w:tcPr>
            <w:tcW w:w="1944" w:type="dxa"/>
          </w:tcPr>
          <w:p w14:paraId="0B7FF32D" w14:textId="77777777" w:rsidR="006B123C" w:rsidRDefault="00000000">
            <w:r>
              <w:rPr>
                <w:sz w:val="20"/>
              </w:rPr>
              <w:t xml:space="preserve">Docker + Docker </w:t>
              <w:lastRenderedPageBreak/>
              <w:t>Compose</w:t>
            </w:r>
          </w:p>
        </w:tc>
        <w:tc>
          <w:tcPr>
            <w:tcW w:w="3456" w:type="dxa"/>
          </w:tcPr>
          <w:p w14:paraId="46A0C650" w14:textId="77777777" w:rsidR="006B123C" w:rsidRDefault="00000000">
            <w:r>
              <w:rPr>
                <w:sz w:val="20"/>
              </w:rPr>
              <w:lastRenderedPageBreak/>
              <w:t xml:space="preserve">El sistema completo se instala en </w:t>
              <w:lastRenderedPageBreak/>
              <w:t>cualquier servidor con un comando.</w:t>
            </w:r>
          </w:p>
        </w:tc>
        <w:tc>
          <w:tcPr>
            <w:tcW w:w="2376" w:type="dxa"/>
          </w:tcPr>
          <w:p w14:paraId="20E4BEB4" w14:textId="77777777" w:rsidR="006B123C" w:rsidRDefault="00000000">
            <w:r>
              <w:rPr>
                <w:sz w:val="20"/>
              </w:rPr>
              <w:lastRenderedPageBreak/>
              <w:t xml:space="preserve">Instalación manual </w:t>
              <w:lastRenderedPageBreak/>
              <w:t>(frágil, irrepetible)</w:t>
            </w:r>
          </w:p>
        </w:tc>
      </w:tr>
      <w:tr w:rsidR="006B123C" w14:paraId="458B41BB" w14:textId="77777777">
        <w:trPr>
          <w:jc w:val="center"/>
        </w:trPr>
        <w:tc>
          <w:tcPr>
            <w:tcW w:w="1584" w:type="dxa"/>
          </w:tcPr>
          <w:p w14:paraId="54E73ED3" w14:textId="77777777" w:rsidR="006B123C" w:rsidRDefault="00000000">
            <w:r>
              <w:rPr>
                <w:sz w:val="20"/>
              </w:rPr>
              <w:lastRenderedPageBreak/>
              <w:t>Código</w:t>
            </w:r>
          </w:p>
        </w:tc>
        <w:tc>
          <w:tcPr>
            <w:tcW w:w="1944" w:type="dxa"/>
          </w:tcPr>
          <w:p w14:paraId="466204DD" w14:textId="77777777" w:rsidR="006B123C" w:rsidRDefault="00000000">
            <w:r>
              <w:rPr>
                <w:sz w:val="20"/>
              </w:rPr>
              <w:t>Git + GitHub (repositorio privado)</w:t>
            </w:r>
          </w:p>
        </w:tc>
        <w:tc>
          <w:tcPr>
            <w:tcW w:w="3456" w:type="dxa"/>
          </w:tcPr>
          <w:p w14:paraId="39616575" w14:textId="77777777" w:rsidR="006B123C" w:rsidRDefault="00000000">
            <w:r>
              <w:rPr>
                <w:sz w:val="20"/>
              </w:rPr>
              <w:t>Historial, respaldo y revisión de cada cambio.</w:t>
            </w:r>
          </w:p>
        </w:tc>
        <w:tc>
          <w:tcPr>
            <w:tcW w:w="2376" w:type="dxa"/>
          </w:tcPr>
          <w:p w14:paraId="687E04CE" w14:textId="77777777" w:rsidR="006B123C" w:rsidRDefault="00000000">
            <w:r>
              <w:rPr>
                <w:sz w:val="20"/>
              </w:rPr>
              <w:t>—</w:t>
            </w:r>
          </w:p>
        </w:tc>
      </w:tr>
    </w:tbl>
    <w:p w14:paraId="0A65762F" w14:textId="77777777" w:rsidR="006B123C" w:rsidRDefault="006B123C"/>
    <w:p w14:paraId="717394FB" w14:textId="77777777" w:rsidR="006B123C" w:rsidRDefault="00000000">
      <w:pPr>
        <w:pStyle w:val="Ttulo1"/>
        <w:pageBreakBefore/>
      </w:pPr>
      <w:r>
        <w:lastRenderedPageBreak/>
        <w:t>6. Inteligencia Artificial: el cerebro, con límites claros</w:t>
      </w:r>
    </w:p>
    <w:p w14:paraId="7A274BF4" w14:textId="77777777" w:rsidR="006B123C" w:rsidRDefault="00000000">
      <w:pPr>
        <w:pStyle w:val="Ttulo2"/>
      </w:pPr>
      <w:r>
        <w:t>6.1 Qué hará la IA y qué no</w:t>
      </w:r>
    </w:p>
    <w:tbl>
      <w:tblPr>
        <w:tblStyle w:val="Tablaconcuadrcula"/>
        <w:tblW w:w="0" w:type="auto"/>
        <w:jc w:val="center"/>
        <w:tblLayout w:type="fixed"/>
        <w:tblLook w:val="04A0" w:firstRow="1" w:lastRow="0" w:firstColumn="1" w:lastColumn="0" w:noHBand="0" w:noVBand="1"/>
      </w:tblPr>
      <w:tblGrid>
        <w:gridCol w:w="4680"/>
        <w:gridCol w:w="4680"/>
      </w:tblGrid>
      <w:tr w:rsidR="006B123C" w14:paraId="24A82A4E" w14:textId="77777777">
        <w:trPr>
          <w:jc w:val="center"/>
        </w:trPr>
        <w:tc>
          <w:tcPr>
            <w:tcW w:w="4680" w:type="dxa"/>
            <w:shd w:val="clear" w:color="auto" w:fill="1F4E79"/>
          </w:tcPr>
          <w:p w14:paraId="5099C9B3" w14:textId="77777777" w:rsidR="006B123C" w:rsidRDefault="00000000">
            <w:r>
              <w:rPr>
                <w:b/>
                <w:color w:val="FFFFFF"/>
                <w:sz w:val="20"/>
              </w:rPr>
              <w:t>La IA SÍ hace</w:t>
            </w:r>
          </w:p>
        </w:tc>
        <w:tc>
          <w:tcPr>
            <w:tcW w:w="4680" w:type="dxa"/>
            <w:shd w:val="clear" w:color="auto" w:fill="1F4E79"/>
          </w:tcPr>
          <w:p w14:paraId="36DBADD2" w14:textId="77777777" w:rsidR="006B123C" w:rsidRDefault="00000000">
            <w:r>
              <w:rPr>
                <w:b/>
                <w:color w:val="FFFFFF"/>
                <w:sz w:val="20"/>
              </w:rPr>
              <w:t>La IA NO hace (lo hace código o un humano)</w:t>
            </w:r>
          </w:p>
        </w:tc>
      </w:tr>
      <w:tr w:rsidR="006B123C" w14:paraId="63136903" w14:textId="77777777">
        <w:trPr>
          <w:jc w:val="center"/>
        </w:trPr>
        <w:tc>
          <w:tcPr>
            <w:tcW w:w="4680" w:type="dxa"/>
          </w:tcPr>
          <w:p w14:paraId="626BC415" w14:textId="77777777" w:rsidR="006B123C" w:rsidRDefault="00000000">
            <w:r>
              <w:rPr>
                <w:sz w:val="20"/>
              </w:rPr>
              <w:t>Leer fichas técnicas, PDFs, Excel y fotos, y extraer datos estructurados</w:t>
            </w:r>
          </w:p>
        </w:tc>
        <w:tc>
          <w:tcPr>
            <w:tcW w:w="4680" w:type="dxa"/>
          </w:tcPr>
          <w:p w14:paraId="5B4E39FC" w14:textId="77777777" w:rsidR="006B123C" w:rsidRDefault="00000000">
            <w:r>
              <w:rPr>
                <w:sz w:val="20"/>
              </w:rPr>
              <w:t>Calcular precios (reglas exactas en código)</w:t>
            </w:r>
          </w:p>
        </w:tc>
      </w:tr>
      <w:tr w:rsidR="006B123C" w14:paraId="4D8ACCD8" w14:textId="77777777">
        <w:trPr>
          <w:jc w:val="center"/>
        </w:trPr>
        <w:tc>
          <w:tcPr>
            <w:tcW w:w="4680" w:type="dxa"/>
          </w:tcPr>
          <w:p w14:paraId="7AB08A94" w14:textId="77777777" w:rsidR="006B123C" w:rsidRDefault="00000000">
            <w:r>
              <w:rPr>
                <w:sz w:val="20"/>
              </w:rPr>
              <w:t>Redactar nombre, descripciones, meta descripción, keywords, etiquetas y texto ALT</w:t>
            </w:r>
          </w:p>
        </w:tc>
        <w:tc>
          <w:tcPr>
            <w:tcW w:w="4680" w:type="dxa"/>
          </w:tcPr>
          <w:p w14:paraId="61C13E95" w14:textId="77777777" w:rsidR="006B123C" w:rsidRDefault="00000000">
            <w:r>
              <w:rPr>
                <w:sz w:val="20"/>
              </w:rPr>
              <w:t>Redimensionar/convertir imágenes (código: exacto y gratis)</w:t>
            </w:r>
          </w:p>
        </w:tc>
      </w:tr>
      <w:tr w:rsidR="006B123C" w14:paraId="72DC82C2" w14:textId="77777777">
        <w:trPr>
          <w:jc w:val="center"/>
        </w:trPr>
        <w:tc>
          <w:tcPr>
            <w:tcW w:w="4680" w:type="dxa"/>
          </w:tcPr>
          <w:p w14:paraId="60E157D4" w14:textId="77777777" w:rsidR="006B123C" w:rsidRDefault="00000000">
            <w:r>
              <w:rPr>
                <w:sz w:val="20"/>
              </w:rPr>
              <w:t>Clasificar el producto eligiendo SOLO de tu árbol real de categorías</w:t>
            </w:r>
          </w:p>
        </w:tc>
        <w:tc>
          <w:tcPr>
            <w:tcW w:w="4680" w:type="dxa"/>
          </w:tcPr>
          <w:p w14:paraId="3FF3464B" w14:textId="77777777" w:rsidR="006B123C" w:rsidRDefault="00000000">
            <w:r>
              <w:rPr>
                <w:sz w:val="20"/>
              </w:rPr>
              <w:t>Inventar categorías o atributos nuevos</w:t>
            </w:r>
          </w:p>
        </w:tc>
      </w:tr>
      <w:tr w:rsidR="006B123C" w14:paraId="2F5C2E9E" w14:textId="77777777">
        <w:trPr>
          <w:jc w:val="center"/>
        </w:trPr>
        <w:tc>
          <w:tcPr>
            <w:tcW w:w="4680" w:type="dxa"/>
          </w:tcPr>
          <w:p w14:paraId="109152AD" w14:textId="77777777" w:rsidR="006B123C" w:rsidRDefault="00000000">
            <w:r>
              <w:rPr>
                <w:sz w:val="20"/>
              </w:rPr>
              <w:t>Autoevaluar su confianza campo por campo</w:t>
            </w:r>
          </w:p>
        </w:tc>
        <w:tc>
          <w:tcPr>
            <w:tcW w:w="4680" w:type="dxa"/>
          </w:tcPr>
          <w:p w14:paraId="321D769D" w14:textId="77777777" w:rsidR="006B123C" w:rsidRDefault="00000000">
            <w:r>
              <w:rPr>
                <w:sz w:val="20"/>
              </w:rPr>
              <w:t>Publicar sin aprobación (al inicio; se gana por categoría)</w:t>
            </w:r>
          </w:p>
        </w:tc>
      </w:tr>
      <w:tr w:rsidR="006B123C" w14:paraId="5B0979F9" w14:textId="77777777">
        <w:trPr>
          <w:jc w:val="center"/>
        </w:trPr>
        <w:tc>
          <w:tcPr>
            <w:tcW w:w="4680" w:type="dxa"/>
          </w:tcPr>
          <w:p w14:paraId="7E75251B" w14:textId="77777777" w:rsidR="006B123C" w:rsidRDefault="00000000">
            <w:r>
              <w:rPr>
                <w:sz w:val="20"/>
              </w:rPr>
              <w:t>Proponer mejoras de SEO en productos existentes</w:t>
            </w:r>
          </w:p>
        </w:tc>
        <w:tc>
          <w:tcPr>
            <w:tcW w:w="4680" w:type="dxa"/>
          </w:tcPr>
          <w:p w14:paraId="6F1D8879" w14:textId="77777777" w:rsidR="006B123C" w:rsidRDefault="00000000">
            <w:r>
              <w:rPr>
                <w:sz w:val="20"/>
              </w:rPr>
              <w:t>Tocar stock, pedidos o clientes</w:t>
            </w:r>
          </w:p>
        </w:tc>
      </w:tr>
    </w:tbl>
    <w:p w14:paraId="15993494" w14:textId="77777777" w:rsidR="006B123C" w:rsidRDefault="006B123C"/>
    <w:p w14:paraId="3182D38E" w14:textId="77777777" w:rsidR="006B123C" w:rsidRDefault="00000000">
      <w:pPr>
        <w:pStyle w:val="Ttulo2"/>
      </w:pPr>
      <w:r>
        <w:t>6.2 Costos: cómo los mantenemos bajos</w:t>
      </w:r>
    </w:p>
    <w:p w14:paraId="02FAB480" w14:textId="77777777" w:rsidR="006B123C" w:rsidRDefault="00000000">
      <w:pPr>
        <w:pStyle w:val="Listaconvietas"/>
      </w:pPr>
      <w:r>
        <w:rPr>
          <w:b/>
        </w:rPr>
        <w:t xml:space="preserve">Dos modelos. </w:t>
      </w:r>
      <w:r>
        <w:t xml:space="preserve">El modelo correcto para cada tarea: </w:t>
      </w:r>
    </w:p>
    <w:p w14:paraId="66EB31AB" w14:textId="77777777" w:rsidR="006B123C" w:rsidRDefault="00000000">
      <w:r>
        <w:t>Claude Haiku (rápido y económico) para extraer datos y clasificar; Claude Sonnet (más potente) solo para la redacción final, que es lo que el cliente lee. Usar el modelo grande para todo sería pagar chef ejecutivo por picar cebolla.</w:t>
      </w:r>
    </w:p>
    <w:p w14:paraId="67DD5C8A" w14:textId="77777777" w:rsidR="006B123C" w:rsidRDefault="00000000">
      <w:pPr>
        <w:pStyle w:val="Listaconvietas"/>
      </w:pPr>
      <w:r>
        <w:rPr>
          <w:b/>
        </w:rPr>
        <w:t xml:space="preserve">Lotes con 50% de descuento: </w:t>
      </w:r>
      <w:r>
        <w:t>procesar productos en lote (API Batch) cuesta 50% menos y es perfecto para nosotros: los productos no son urgentes al segundo.</w:t>
      </w:r>
    </w:p>
    <w:p w14:paraId="32340ECC" w14:textId="77777777" w:rsidR="006B123C" w:rsidRDefault="00000000">
      <w:pPr>
        <w:pStyle w:val="Listaconvietas"/>
      </w:pPr>
      <w:r>
        <w:rPr>
          <w:b/>
        </w:rPr>
        <w:t xml:space="preserve">Memoria de instrucciones: </w:t>
      </w:r>
      <w:r>
        <w:t>las instrucciones fijas (tu guía de estilo, tu árbol de categorías) se "recuerdan" entre llamadas y se paga una fracción por repetirlas (prompt caching).</w:t>
      </w:r>
    </w:p>
    <w:p w14:paraId="12287AD5" w14:textId="77777777" w:rsidR="006B123C" w:rsidRDefault="00000000">
      <w:pPr>
        <w:pStyle w:val="Listaconvietas"/>
      </w:pPr>
      <w:r>
        <w:rPr>
          <w:b/>
        </w:rPr>
        <w:t xml:space="preserve">Nunca pagar dos veces: </w:t>
      </w:r>
      <w:r>
        <w:t>si dos productos tienen la misma ficha técnica del fabricante, se extrae una sola vez.</w:t>
      </w:r>
    </w:p>
    <w:p w14:paraId="35FD053C" w14:textId="77777777" w:rsidR="006B123C" w:rsidRDefault="00000000">
      <w:r>
        <w:t>Estimación honesta (varía según el tamaño de las fichas técnicas):</w:t>
      </w:r>
    </w:p>
    <w:tbl>
      <w:tblPr>
        <w:tblStyle w:val="Tablaconcuadrcula"/>
        <w:tblW w:w="0" w:type="auto"/>
        <w:jc w:val="center"/>
        <w:tblLayout w:type="fixed"/>
        <w:tblLook w:val="04A0" w:firstRow="1" w:lastRow="0" w:firstColumn="1" w:lastColumn="0" w:noHBand="0" w:noVBand="1"/>
      </w:tblPr>
      <w:tblGrid>
        <w:gridCol w:w="6192"/>
        <w:gridCol w:w="3168"/>
      </w:tblGrid>
      <w:tr w:rsidR="006B123C" w14:paraId="49DF3F08" w14:textId="77777777">
        <w:trPr>
          <w:jc w:val="center"/>
        </w:trPr>
        <w:tc>
          <w:tcPr>
            <w:tcW w:w="6192" w:type="dxa"/>
            <w:shd w:val="clear" w:color="auto" w:fill="1F4E79"/>
          </w:tcPr>
          <w:p w14:paraId="46BEB00E" w14:textId="77777777" w:rsidR="006B123C" w:rsidRDefault="00000000">
            <w:r>
              <w:rPr>
                <w:b/>
                <w:color w:val="FFFFFF"/>
                <w:sz w:val="20"/>
              </w:rPr>
              <w:t>Concepto</w:t>
            </w:r>
          </w:p>
        </w:tc>
        <w:tc>
          <w:tcPr>
            <w:tcW w:w="3168" w:type="dxa"/>
            <w:shd w:val="clear" w:color="auto" w:fill="1F4E79"/>
          </w:tcPr>
          <w:p w14:paraId="1C74DA16" w14:textId="77777777" w:rsidR="006B123C" w:rsidRDefault="00000000">
            <w:r>
              <w:rPr>
                <w:b/>
                <w:color w:val="FFFFFF"/>
                <w:sz w:val="20"/>
              </w:rPr>
              <w:t>Estimación</w:t>
            </w:r>
          </w:p>
        </w:tc>
      </w:tr>
      <w:tr w:rsidR="006B123C" w14:paraId="610BA7A5" w14:textId="77777777">
        <w:trPr>
          <w:jc w:val="center"/>
        </w:trPr>
        <w:tc>
          <w:tcPr>
            <w:tcW w:w="6192" w:type="dxa"/>
          </w:tcPr>
          <w:p w14:paraId="1481E2DC" w14:textId="77777777" w:rsidR="006B123C" w:rsidRDefault="00000000">
            <w:r>
              <w:rPr>
                <w:sz w:val="20"/>
              </w:rPr>
              <w:t>Costo de IA por producto nuevo (extracción + redacción, en lote)</w:t>
            </w:r>
          </w:p>
        </w:tc>
        <w:tc>
          <w:tcPr>
            <w:tcW w:w="3168" w:type="dxa"/>
          </w:tcPr>
          <w:p w14:paraId="55E8DA4D" w14:textId="77777777" w:rsidR="006B123C" w:rsidRDefault="00000000">
            <w:r>
              <w:rPr>
                <w:sz w:val="20"/>
              </w:rPr>
              <w:t>USD $0,03 – $0,08</w:t>
            </w:r>
          </w:p>
        </w:tc>
      </w:tr>
      <w:tr w:rsidR="006B123C" w14:paraId="13D438ED" w14:textId="77777777">
        <w:trPr>
          <w:jc w:val="center"/>
        </w:trPr>
        <w:tc>
          <w:tcPr>
            <w:tcW w:w="6192" w:type="dxa"/>
          </w:tcPr>
          <w:p w14:paraId="172B3F75" w14:textId="77777777" w:rsidR="006B123C" w:rsidRDefault="00000000">
            <w:r>
              <w:rPr>
                <w:sz w:val="20"/>
              </w:rPr>
              <w:t>Procesar el catálogo actual de 5.000 productos (una sola vez)</w:t>
            </w:r>
          </w:p>
        </w:tc>
        <w:tc>
          <w:tcPr>
            <w:tcW w:w="3168" w:type="dxa"/>
          </w:tcPr>
          <w:p w14:paraId="712E2F29" w14:textId="77777777" w:rsidR="006B123C" w:rsidRDefault="00000000">
            <w:r>
              <w:rPr>
                <w:sz w:val="20"/>
              </w:rPr>
              <w:t>USD $150 – $400</w:t>
            </w:r>
          </w:p>
        </w:tc>
      </w:tr>
      <w:tr w:rsidR="006B123C" w14:paraId="6E952219" w14:textId="77777777">
        <w:trPr>
          <w:jc w:val="center"/>
        </w:trPr>
        <w:tc>
          <w:tcPr>
            <w:tcW w:w="6192" w:type="dxa"/>
          </w:tcPr>
          <w:p w14:paraId="4F98877B" w14:textId="77777777" w:rsidR="006B123C" w:rsidRDefault="00000000">
            <w:r>
              <w:rPr>
                <w:sz w:val="20"/>
              </w:rPr>
              <w:t>Uso mensual típico (200 productos nuevos + actualizaciones)</w:t>
            </w:r>
          </w:p>
        </w:tc>
        <w:tc>
          <w:tcPr>
            <w:tcW w:w="3168" w:type="dxa"/>
          </w:tcPr>
          <w:p w14:paraId="29925A0B" w14:textId="77777777" w:rsidR="006B123C" w:rsidRDefault="00000000">
            <w:r>
              <w:rPr>
                <w:sz w:val="20"/>
              </w:rPr>
              <w:t>USD $10 – $30</w:t>
            </w:r>
          </w:p>
        </w:tc>
      </w:tr>
      <w:tr w:rsidR="006B123C" w14:paraId="74CE9A32" w14:textId="77777777">
        <w:trPr>
          <w:jc w:val="center"/>
        </w:trPr>
        <w:tc>
          <w:tcPr>
            <w:tcW w:w="6192" w:type="dxa"/>
          </w:tcPr>
          <w:p w14:paraId="6A4A0B92" w14:textId="77777777" w:rsidR="006B123C" w:rsidRDefault="00000000">
            <w:r>
              <w:rPr>
                <w:sz w:val="20"/>
              </w:rPr>
              <w:t>Servidor VPS</w:t>
            </w:r>
          </w:p>
        </w:tc>
        <w:tc>
          <w:tcPr>
            <w:tcW w:w="3168" w:type="dxa"/>
          </w:tcPr>
          <w:p w14:paraId="35AACEDC" w14:textId="77777777" w:rsidR="006B123C" w:rsidRDefault="00000000">
            <w:r>
              <w:rPr>
                <w:sz w:val="20"/>
              </w:rPr>
              <w:t>USD $12 – $25 / mes</w:t>
            </w:r>
          </w:p>
        </w:tc>
      </w:tr>
      <w:tr w:rsidR="006B123C" w14:paraId="260E0595" w14:textId="77777777">
        <w:trPr>
          <w:jc w:val="center"/>
        </w:trPr>
        <w:tc>
          <w:tcPr>
            <w:tcW w:w="6192" w:type="dxa"/>
          </w:tcPr>
          <w:p w14:paraId="34FE6CEC" w14:textId="77777777" w:rsidR="006B123C" w:rsidRDefault="00000000">
            <w:r>
              <w:rPr>
                <w:sz w:val="20"/>
              </w:rPr>
              <w:t>Copias de seguridad externas</w:t>
            </w:r>
          </w:p>
        </w:tc>
        <w:tc>
          <w:tcPr>
            <w:tcW w:w="3168" w:type="dxa"/>
          </w:tcPr>
          <w:p w14:paraId="1FA55DD9" w14:textId="77777777" w:rsidR="006B123C" w:rsidRDefault="00000000">
            <w:r>
              <w:rPr>
                <w:sz w:val="20"/>
              </w:rPr>
              <w:t>USD $1 – $5 / mes</w:t>
            </w:r>
          </w:p>
        </w:tc>
      </w:tr>
      <w:tr w:rsidR="006B123C" w14:paraId="0993D5B5" w14:textId="77777777">
        <w:trPr>
          <w:jc w:val="center"/>
        </w:trPr>
        <w:tc>
          <w:tcPr>
            <w:tcW w:w="6192" w:type="dxa"/>
          </w:tcPr>
          <w:p w14:paraId="02F8DE01" w14:textId="77777777" w:rsidR="006B123C" w:rsidRDefault="00000000">
            <w:r>
              <w:rPr>
                <w:sz w:val="20"/>
              </w:rPr>
              <w:t>Total mensual estimado en operación normal</w:t>
            </w:r>
          </w:p>
        </w:tc>
        <w:tc>
          <w:tcPr>
            <w:tcW w:w="3168" w:type="dxa"/>
          </w:tcPr>
          <w:p w14:paraId="20697AAC" w14:textId="77777777" w:rsidR="006B123C" w:rsidRDefault="00000000">
            <w:r>
              <w:rPr>
                <w:sz w:val="20"/>
              </w:rPr>
              <w:t>USD $25 – $60</w:t>
            </w:r>
          </w:p>
        </w:tc>
      </w:tr>
    </w:tbl>
    <w:p w14:paraId="077A343C" w14:textId="77777777" w:rsidR="006B123C" w:rsidRDefault="006B123C"/>
    <w:p w14:paraId="76328D1A" w14:textId="77777777" w:rsidR="006B123C" w:rsidRDefault="00000000">
      <w:r>
        <w:rPr>
          <w:i/>
        </w:rPr>
        <w:lastRenderedPageBreak/>
        <w:t>Estas cifras son estimaciones para decidir, no cotizaciones. En la fase 1 mediremos el costo real por producto con tus archivos reales, y el sistema registrará cada centavo por producto en la base de datos.</w:t>
      </w:r>
    </w:p>
    <w:p w14:paraId="0C5C1E34" w14:textId="77777777" w:rsidR="006B123C" w:rsidRDefault="00000000">
      <w:pPr>
        <w:pStyle w:val="Ttulo2"/>
      </w:pPr>
      <w:r>
        <w:t>6.3 Consistencia: que siempre suene a Ekipon</w:t>
      </w:r>
    </w:p>
    <w:p w14:paraId="44FF58D4" w14:textId="77777777" w:rsidR="006B123C" w:rsidRDefault="00000000">
      <w:pPr>
        <w:pStyle w:val="Listaconnmeros"/>
      </w:pPr>
      <w:r>
        <w:rPr>
          <w:b/>
        </w:rPr>
        <w:t xml:space="preserve">Guía de estilo de marca versionada. </w:t>
      </w:r>
      <w:r>
        <w:t>Un documento maestro definirá tono, vocabulario, estructura de las descripciones, qué prometer y qué no. Lo escribiremos juntos (tú aportas la voz de la marca) y será parte de cada instrucción a la IA.</w:t>
      </w:r>
    </w:p>
    <w:p w14:paraId="12FF8FBD" w14:textId="77777777" w:rsidR="006B123C" w:rsidRDefault="00000000">
      <w:pPr>
        <w:pStyle w:val="Listaconnmeros"/>
      </w:pPr>
      <w:r>
        <w:rPr>
          <w:b/>
        </w:rPr>
        <w:t xml:space="preserve">Plantillas de instrucciones versionadas. </w:t>
      </w:r>
      <w:r>
        <w:t>Cada tipo de tarea (describir, clasificar, extraer) tiene su plantilla guardada y numerada en la base de datos. Si mejoramos una plantilla, sabremos qué productos se generaron con la versión vieja.</w:t>
      </w:r>
    </w:p>
    <w:p w14:paraId="713A0D84" w14:textId="77777777" w:rsidR="006B123C" w:rsidRDefault="00000000">
      <w:pPr>
        <w:pStyle w:val="Listaconnmeros"/>
      </w:pPr>
      <w:r>
        <w:rPr>
          <w:b/>
        </w:rPr>
        <w:t xml:space="preserve">Respuestas con formato obligatorio. </w:t>
      </w:r>
      <w:r>
        <w:t>La IA nunca responde texto libre en tareas de datos: responde llenando un formulario estricto (JSON con esquema validado). Si falta un campo o hay un valor imposible, el sistema lo rechaza automáticamente y reintenta.</w:t>
      </w:r>
    </w:p>
    <w:p w14:paraId="5B256235" w14:textId="77777777" w:rsidR="006B123C" w:rsidRDefault="00000000">
      <w:pPr>
        <w:pStyle w:val="Listaconnmeros"/>
      </w:pPr>
      <w:r>
        <w:rPr>
          <w:b/>
        </w:rPr>
        <w:t xml:space="preserve">Ejemplos dorados. </w:t>
      </w:r>
      <w:r>
        <w:t>Elegiremos 10–20 productos con contenido "perfecto" hechos por ti; la IA los verá como referencia en cada tarea de redacción.</w:t>
      </w:r>
    </w:p>
    <w:p w14:paraId="443582C4" w14:textId="77777777" w:rsidR="006B123C" w:rsidRDefault="00000000">
      <w:pPr>
        <w:pStyle w:val="Listaconnmeros"/>
      </w:pPr>
      <w:r>
        <w:rPr>
          <w:b/>
        </w:rPr>
        <w:t xml:space="preserve">Control de calidad por muestreo. </w:t>
      </w:r>
      <w:r>
        <w:t>El sistema separará una muestra periódica para que califiques la calidad; con eso ajustamos plantillas y medimos si ya se puede automatizar más.</w:t>
      </w:r>
    </w:p>
    <w:p w14:paraId="53E6682D" w14:textId="77777777" w:rsidR="006B123C" w:rsidRDefault="00000000">
      <w:pPr>
        <w:pStyle w:val="Ttulo1"/>
        <w:pageBreakBefore/>
      </w:pPr>
      <w:r>
        <w:lastRenderedPageBreak/>
        <w:t>7. Base de datos</w:t>
      </w:r>
    </w:p>
    <w:p w14:paraId="4937716C" w14:textId="77777777" w:rsidR="006B123C" w:rsidRDefault="00000000">
      <w:pPr>
        <w:pStyle w:val="Ttulo2"/>
      </w:pPr>
      <w:r>
        <w:t>7.1 Explicación sencilla</w:t>
      </w:r>
    </w:p>
    <w:p w14:paraId="6F07055D" w14:textId="77777777" w:rsidR="006B123C" w:rsidRDefault="00000000">
      <w:r>
        <w:t>La base de datos es el archivador central. Cada "tabla" es un cajón con fichas del mismo tipo: un cajón de productos, uno de archivos, uno de trabajos pendientes, uno de historial. Las fichas se conectan entre sí por números de identificación, y los "índices" son como las pestañas del archivador: permiten saltar directo a la ficha buscada sin revisar todo el cajón.</w:t>
      </w:r>
    </w:p>
    <w:p w14:paraId="7B65A569" w14:textId="77777777" w:rsidR="006B123C" w:rsidRDefault="00000000">
      <w:pPr>
        <w:pStyle w:val="Ttulo2"/>
      </w:pPr>
      <w:r>
        <w:t>7.2 Tablas principales</w:t>
      </w:r>
    </w:p>
    <w:tbl>
      <w:tblPr>
        <w:tblStyle w:val="Tablaconcuadrcula"/>
        <w:tblW w:w="0" w:type="auto"/>
        <w:jc w:val="center"/>
        <w:tblLayout w:type="fixed"/>
        <w:tblLook w:val="04A0" w:firstRow="1" w:lastRow="0" w:firstColumn="1" w:lastColumn="0" w:noHBand="0" w:noVBand="1"/>
      </w:tblPr>
      <w:tblGrid>
        <w:gridCol w:w="1656"/>
        <w:gridCol w:w="3528"/>
        <w:gridCol w:w="4176"/>
      </w:tblGrid>
      <w:tr w:rsidR="006B123C" w14:paraId="0F89CA8E" w14:textId="77777777">
        <w:trPr>
          <w:jc w:val="center"/>
        </w:trPr>
        <w:tc>
          <w:tcPr>
            <w:tcW w:w="1656" w:type="dxa"/>
            <w:shd w:val="clear" w:color="auto" w:fill="1F4E79"/>
          </w:tcPr>
          <w:p w14:paraId="0587AB41" w14:textId="77777777" w:rsidR="006B123C" w:rsidRDefault="00000000">
            <w:r>
              <w:rPr>
                <w:b/>
                <w:color w:val="FFFFFF"/>
                <w:sz w:val="20"/>
              </w:rPr>
              <w:t>Tabla</w:t>
            </w:r>
          </w:p>
        </w:tc>
        <w:tc>
          <w:tcPr>
            <w:tcW w:w="3528" w:type="dxa"/>
            <w:shd w:val="clear" w:color="auto" w:fill="1F4E79"/>
          </w:tcPr>
          <w:p w14:paraId="40C184B3" w14:textId="77777777" w:rsidR="006B123C" w:rsidRDefault="00000000">
            <w:r>
              <w:rPr>
                <w:b/>
                <w:color w:val="FFFFFF"/>
                <w:sz w:val="20"/>
              </w:rPr>
              <w:t>Qué guarda</w:t>
            </w:r>
          </w:p>
        </w:tc>
        <w:tc>
          <w:tcPr>
            <w:tcW w:w="4176" w:type="dxa"/>
            <w:shd w:val="clear" w:color="auto" w:fill="1F4E79"/>
          </w:tcPr>
          <w:p w14:paraId="5B0CA7AF" w14:textId="77777777" w:rsidR="006B123C" w:rsidRDefault="00000000">
            <w:r>
              <w:rPr>
                <w:b/>
                <w:color w:val="FFFFFF"/>
                <w:sz w:val="20"/>
              </w:rPr>
              <w:t>Campos clave</w:t>
            </w:r>
          </w:p>
        </w:tc>
      </w:tr>
      <w:tr w:rsidR="006B123C" w14:paraId="5F6DB303" w14:textId="77777777">
        <w:trPr>
          <w:jc w:val="center"/>
        </w:trPr>
        <w:tc>
          <w:tcPr>
            <w:tcW w:w="1656" w:type="dxa"/>
          </w:tcPr>
          <w:p w14:paraId="342C653B" w14:textId="77777777" w:rsidR="006B123C" w:rsidRDefault="00000000">
            <w:r>
              <w:rPr>
                <w:sz w:val="20"/>
              </w:rPr>
              <w:t>products</w:t>
            </w:r>
          </w:p>
        </w:tc>
        <w:tc>
          <w:tcPr>
            <w:tcW w:w="3528" w:type="dxa"/>
          </w:tcPr>
          <w:p w14:paraId="26345264" w14:textId="77777777" w:rsidR="006B123C" w:rsidRDefault="00000000">
            <w:r>
              <w:rPr>
                <w:sz w:val="20"/>
              </w:rPr>
              <w:t>La verdad de cada producto: datos extraídos, contenido generado, estado en la tubería</w:t>
            </w:r>
          </w:p>
        </w:tc>
        <w:tc>
          <w:tcPr>
            <w:tcW w:w="4176" w:type="dxa"/>
          </w:tcPr>
          <w:p w14:paraId="40498485" w14:textId="77777777" w:rsidR="006B123C" w:rsidRDefault="00000000">
            <w:r>
              <w:rPr>
                <w:sz w:val="20"/>
              </w:rPr>
              <w:t>id, sku (único), nombre, estado (nuevo → extraído → generado → en_revisión → publicado), datos_técnicos (JSONB), costo, precio</w:t>
            </w:r>
          </w:p>
        </w:tc>
      </w:tr>
      <w:tr w:rsidR="006B123C" w14:paraId="5FF86056" w14:textId="77777777">
        <w:trPr>
          <w:jc w:val="center"/>
        </w:trPr>
        <w:tc>
          <w:tcPr>
            <w:tcW w:w="1656" w:type="dxa"/>
          </w:tcPr>
          <w:p w14:paraId="0E796BFC" w14:textId="77777777" w:rsidR="006B123C" w:rsidRDefault="00000000">
            <w:r>
              <w:rPr>
                <w:sz w:val="20"/>
              </w:rPr>
              <w:t>product_files</w:t>
            </w:r>
          </w:p>
        </w:tc>
        <w:tc>
          <w:tcPr>
            <w:tcW w:w="3528" w:type="dxa"/>
          </w:tcPr>
          <w:p w14:paraId="6330599E" w14:textId="77777777" w:rsidR="006B123C" w:rsidRDefault="00000000">
            <w:r>
              <w:rPr>
                <w:sz w:val="20"/>
              </w:rPr>
              <w:t>Cada archivo original recibido (foto, PDF, Excel, video)</w:t>
            </w:r>
          </w:p>
        </w:tc>
        <w:tc>
          <w:tcPr>
            <w:tcW w:w="4176" w:type="dxa"/>
          </w:tcPr>
          <w:p w14:paraId="50EAEFA5" w14:textId="77777777" w:rsidR="006B123C" w:rsidRDefault="00000000">
            <w:r>
              <w:rPr>
                <w:sz w:val="20"/>
              </w:rPr>
              <w:t>id, product_id, tipo, ruta, hash del contenido (detecta duplicados)</w:t>
            </w:r>
          </w:p>
        </w:tc>
      </w:tr>
      <w:tr w:rsidR="006B123C" w14:paraId="2E72563F" w14:textId="77777777">
        <w:trPr>
          <w:jc w:val="center"/>
        </w:trPr>
        <w:tc>
          <w:tcPr>
            <w:tcW w:w="1656" w:type="dxa"/>
          </w:tcPr>
          <w:p w14:paraId="5694A373" w14:textId="77777777" w:rsidR="006B123C" w:rsidRDefault="00000000">
            <w:r>
              <w:rPr>
                <w:sz w:val="20"/>
              </w:rPr>
              <w:t>product_media</w:t>
            </w:r>
          </w:p>
        </w:tc>
        <w:tc>
          <w:tcPr>
            <w:tcW w:w="3528" w:type="dxa"/>
          </w:tcPr>
          <w:p w14:paraId="1F4F554F" w14:textId="77777777" w:rsidR="006B123C" w:rsidRDefault="00000000">
            <w:r>
              <w:rPr>
                <w:sz w:val="20"/>
              </w:rPr>
              <w:t>Imágenes procesadas listas para la tienda</w:t>
            </w:r>
          </w:p>
        </w:tc>
        <w:tc>
          <w:tcPr>
            <w:tcW w:w="4176" w:type="dxa"/>
          </w:tcPr>
          <w:p w14:paraId="41888C12" w14:textId="77777777" w:rsidR="006B123C" w:rsidRDefault="00000000">
            <w:r>
              <w:rPr>
                <w:sz w:val="20"/>
              </w:rPr>
              <w:t>id, product_id, ruta WebP, orden, texto ALT, id en WordPress</w:t>
            </w:r>
          </w:p>
        </w:tc>
      </w:tr>
      <w:tr w:rsidR="006B123C" w14:paraId="2451D577" w14:textId="77777777">
        <w:trPr>
          <w:jc w:val="center"/>
        </w:trPr>
        <w:tc>
          <w:tcPr>
            <w:tcW w:w="1656" w:type="dxa"/>
          </w:tcPr>
          <w:p w14:paraId="73638234" w14:textId="77777777" w:rsidR="006B123C" w:rsidRDefault="00000000">
            <w:r>
              <w:rPr>
                <w:sz w:val="20"/>
              </w:rPr>
              <w:t>categories / attributes</w:t>
            </w:r>
          </w:p>
        </w:tc>
        <w:tc>
          <w:tcPr>
            <w:tcW w:w="3528" w:type="dxa"/>
          </w:tcPr>
          <w:p w14:paraId="4B87047E" w14:textId="77777777" w:rsidR="006B123C" w:rsidRDefault="00000000">
            <w:r>
              <w:rPr>
                <w:sz w:val="20"/>
              </w:rPr>
              <w:t>Espejo del árbol de categorías y atributos de tu tienda (se sincroniza)</w:t>
            </w:r>
          </w:p>
        </w:tc>
        <w:tc>
          <w:tcPr>
            <w:tcW w:w="4176" w:type="dxa"/>
          </w:tcPr>
          <w:p w14:paraId="15C43C81" w14:textId="77777777" w:rsidR="006B123C" w:rsidRDefault="00000000">
            <w:r>
              <w:rPr>
                <w:sz w:val="20"/>
              </w:rPr>
              <w:t>id, woo_id, nombre, padre</w:t>
            </w:r>
          </w:p>
        </w:tc>
      </w:tr>
      <w:tr w:rsidR="006B123C" w14:paraId="755E4942" w14:textId="77777777">
        <w:trPr>
          <w:jc w:val="center"/>
        </w:trPr>
        <w:tc>
          <w:tcPr>
            <w:tcW w:w="1656" w:type="dxa"/>
          </w:tcPr>
          <w:p w14:paraId="7276FD56" w14:textId="77777777" w:rsidR="006B123C" w:rsidRDefault="00000000">
            <w:r>
              <w:rPr>
                <w:sz w:val="20"/>
              </w:rPr>
              <w:t>price_rules</w:t>
            </w:r>
          </w:p>
        </w:tc>
        <w:tc>
          <w:tcPr>
            <w:tcW w:w="3528" w:type="dxa"/>
          </w:tcPr>
          <w:p w14:paraId="59E1B48B" w14:textId="77777777" w:rsidR="006B123C" w:rsidRDefault="00000000">
            <w:r>
              <w:rPr>
                <w:sz w:val="20"/>
              </w:rPr>
              <w:t>Tus reglas de precio configurables</w:t>
            </w:r>
          </w:p>
        </w:tc>
        <w:tc>
          <w:tcPr>
            <w:tcW w:w="4176" w:type="dxa"/>
          </w:tcPr>
          <w:p w14:paraId="42D80C57" w14:textId="77777777" w:rsidR="006B123C" w:rsidRDefault="00000000">
            <w:r>
              <w:rPr>
                <w:sz w:val="20"/>
              </w:rPr>
              <w:t>id, categoría, margen %, regla de redondeo, vigencia</w:t>
            </w:r>
          </w:p>
        </w:tc>
      </w:tr>
      <w:tr w:rsidR="006B123C" w14:paraId="07A19800" w14:textId="77777777">
        <w:trPr>
          <w:jc w:val="center"/>
        </w:trPr>
        <w:tc>
          <w:tcPr>
            <w:tcW w:w="1656" w:type="dxa"/>
          </w:tcPr>
          <w:p w14:paraId="3D2D5925" w14:textId="77777777" w:rsidR="006B123C" w:rsidRDefault="00000000">
            <w:r>
              <w:rPr>
                <w:sz w:val="20"/>
              </w:rPr>
              <w:t>jobs</w:t>
            </w:r>
          </w:p>
        </w:tc>
        <w:tc>
          <w:tcPr>
            <w:tcW w:w="3528" w:type="dxa"/>
          </w:tcPr>
          <w:p w14:paraId="0FC1B723" w14:textId="77777777" w:rsidR="006B123C" w:rsidRDefault="00000000">
            <w:r>
              <w:rPr>
                <w:sz w:val="20"/>
              </w:rPr>
              <w:t>La cola de trabajos: cada ticket de la banda transportadora</w:t>
            </w:r>
          </w:p>
        </w:tc>
        <w:tc>
          <w:tcPr>
            <w:tcW w:w="4176" w:type="dxa"/>
          </w:tcPr>
          <w:p w14:paraId="159B7343" w14:textId="77777777" w:rsidR="006B123C" w:rsidRDefault="00000000">
            <w:r>
              <w:rPr>
                <w:sz w:val="20"/>
              </w:rPr>
              <w:t>id, tipo, product_id, estado, intentos, error</w:t>
            </w:r>
          </w:p>
        </w:tc>
      </w:tr>
      <w:tr w:rsidR="006B123C" w14:paraId="131932CB" w14:textId="77777777">
        <w:trPr>
          <w:jc w:val="center"/>
        </w:trPr>
        <w:tc>
          <w:tcPr>
            <w:tcW w:w="1656" w:type="dxa"/>
          </w:tcPr>
          <w:p w14:paraId="5D50F67D" w14:textId="77777777" w:rsidR="006B123C" w:rsidRDefault="00000000">
            <w:r>
              <w:rPr>
                <w:sz w:val="20"/>
              </w:rPr>
              <w:t>generation_runs</w:t>
            </w:r>
          </w:p>
        </w:tc>
        <w:tc>
          <w:tcPr>
            <w:tcW w:w="3528" w:type="dxa"/>
          </w:tcPr>
          <w:p w14:paraId="060D05FC" w14:textId="77777777" w:rsidR="006B123C" w:rsidRDefault="00000000">
            <w:r>
              <w:rPr>
                <w:sz w:val="20"/>
              </w:rPr>
              <w:t>Cada llamada a la IA: qué plantilla, qué modelo, cuántos tokens, cuánto costó</w:t>
            </w:r>
          </w:p>
        </w:tc>
        <w:tc>
          <w:tcPr>
            <w:tcW w:w="4176" w:type="dxa"/>
          </w:tcPr>
          <w:p w14:paraId="3CAB4F97" w14:textId="77777777" w:rsidR="006B123C" w:rsidRDefault="00000000">
            <w:r>
              <w:rPr>
                <w:sz w:val="20"/>
              </w:rPr>
              <w:t>id, product_id, plantilla+versión, modelo, tokens, costo_usd, confianza</w:t>
            </w:r>
          </w:p>
        </w:tc>
      </w:tr>
      <w:tr w:rsidR="006B123C" w14:paraId="5B3E701C" w14:textId="77777777">
        <w:trPr>
          <w:jc w:val="center"/>
        </w:trPr>
        <w:tc>
          <w:tcPr>
            <w:tcW w:w="1656" w:type="dxa"/>
          </w:tcPr>
          <w:p w14:paraId="48BE4E8B" w14:textId="77777777" w:rsidR="006B123C" w:rsidRDefault="00000000">
            <w:r>
              <w:rPr>
                <w:sz w:val="20"/>
              </w:rPr>
              <w:t>woo_sync</w:t>
            </w:r>
          </w:p>
        </w:tc>
        <w:tc>
          <w:tcPr>
            <w:tcW w:w="3528" w:type="dxa"/>
          </w:tcPr>
          <w:p w14:paraId="47D7F832" w14:textId="77777777" w:rsidR="006B123C" w:rsidRDefault="00000000">
            <w:r>
              <w:rPr>
                <w:sz w:val="20"/>
              </w:rPr>
              <w:t>Vínculo y estado de sincronización con WooCommerce</w:t>
            </w:r>
          </w:p>
        </w:tc>
        <w:tc>
          <w:tcPr>
            <w:tcW w:w="4176" w:type="dxa"/>
          </w:tcPr>
          <w:p w14:paraId="43597DDD" w14:textId="77777777" w:rsidR="006B123C" w:rsidRDefault="00000000">
            <w:r>
              <w:rPr>
                <w:sz w:val="20"/>
              </w:rPr>
              <w:t>product_id, woo_product_id, último_envío, hash enviado (detecta cambios pendientes)</w:t>
            </w:r>
          </w:p>
        </w:tc>
      </w:tr>
      <w:tr w:rsidR="006B123C" w14:paraId="18FDBBA0" w14:textId="77777777">
        <w:trPr>
          <w:jc w:val="center"/>
        </w:trPr>
        <w:tc>
          <w:tcPr>
            <w:tcW w:w="1656" w:type="dxa"/>
          </w:tcPr>
          <w:p w14:paraId="055FC070" w14:textId="77777777" w:rsidR="006B123C" w:rsidRDefault="00000000">
            <w:r>
              <w:rPr>
                <w:sz w:val="20"/>
              </w:rPr>
              <w:t>audit_log</w:t>
            </w:r>
          </w:p>
        </w:tc>
        <w:tc>
          <w:tcPr>
            <w:tcW w:w="3528" w:type="dxa"/>
          </w:tcPr>
          <w:p w14:paraId="45662922" w14:textId="77777777" w:rsidR="006B123C" w:rsidRDefault="00000000">
            <w:r>
              <w:rPr>
                <w:sz w:val="20"/>
              </w:rPr>
              <w:t>Historial inmutable de todo cambio</w:t>
            </w:r>
          </w:p>
        </w:tc>
        <w:tc>
          <w:tcPr>
            <w:tcW w:w="4176" w:type="dxa"/>
          </w:tcPr>
          <w:p w14:paraId="7B44C9C6" w14:textId="77777777" w:rsidR="006B123C" w:rsidRDefault="00000000">
            <w:r>
              <w:rPr>
                <w:sz w:val="20"/>
              </w:rPr>
              <w:t>id, quién (humana/IA/sistema), tabla, campo, valor anterior, valor nuevo, fecha</w:t>
            </w:r>
          </w:p>
        </w:tc>
      </w:tr>
      <w:tr w:rsidR="006B123C" w14:paraId="2238B152" w14:textId="77777777">
        <w:trPr>
          <w:jc w:val="center"/>
        </w:trPr>
        <w:tc>
          <w:tcPr>
            <w:tcW w:w="1656" w:type="dxa"/>
          </w:tcPr>
          <w:p w14:paraId="5913A4FE" w14:textId="77777777" w:rsidR="006B123C" w:rsidRDefault="00000000">
            <w:r>
              <w:rPr>
                <w:sz w:val="20"/>
              </w:rPr>
              <w:t>users</w:t>
            </w:r>
          </w:p>
        </w:tc>
        <w:tc>
          <w:tcPr>
            <w:tcW w:w="3528" w:type="dxa"/>
          </w:tcPr>
          <w:p w14:paraId="61AD8322" w14:textId="77777777" w:rsidR="006B123C" w:rsidRDefault="00000000">
            <w:r>
              <w:rPr>
                <w:sz w:val="20"/>
              </w:rPr>
              <w:t>Cuentas y permisos del sistema</w:t>
            </w:r>
          </w:p>
        </w:tc>
        <w:tc>
          <w:tcPr>
            <w:tcW w:w="4176" w:type="dxa"/>
          </w:tcPr>
          <w:p w14:paraId="588C878A" w14:textId="77777777" w:rsidR="006B123C" w:rsidRDefault="00000000">
            <w:r>
              <w:rPr>
                <w:sz w:val="20"/>
              </w:rPr>
              <w:t>id, email, rol (admin / editora / revisora)</w:t>
            </w:r>
          </w:p>
        </w:tc>
      </w:tr>
    </w:tbl>
    <w:p w14:paraId="73F757C0" w14:textId="77777777" w:rsidR="006B123C" w:rsidRDefault="006B123C"/>
    <w:p w14:paraId="72EE4D18" w14:textId="77777777" w:rsidR="006B123C" w:rsidRDefault="00000000">
      <w:pPr>
        <w:pStyle w:val="Ttulo2"/>
      </w:pPr>
      <w:r>
        <w:t>7.3 Relaciones, índices y escala</w:t>
      </w:r>
    </w:p>
    <w:p w14:paraId="3B1084BC" w14:textId="77777777" w:rsidR="006B123C" w:rsidRDefault="00000000">
      <w:pPr>
        <w:pStyle w:val="Listaconvietas"/>
      </w:pPr>
      <w:r>
        <w:t>Relaciones: un producto tiene muchos archivos, muchas imágenes, muchos trabajos y muchas entradas de historial (relaciones "uno a muchos" con integridad garantizada por la base de datos: no puede existir una imagen huérfana de un producto borrado).</w:t>
      </w:r>
    </w:p>
    <w:p w14:paraId="03C0F33F" w14:textId="77777777" w:rsidR="006B123C" w:rsidRDefault="00000000">
      <w:pPr>
        <w:pStyle w:val="Listaconvietas"/>
      </w:pPr>
      <w:r>
        <w:t>Índices: sku (único), estado del producto, jobs por (estado + fecha programada), audit_log por (producto + fecha), woo_product_id. Son los caminos de las consultas frecuentes.</w:t>
      </w:r>
    </w:p>
    <w:p w14:paraId="1C406E4A" w14:textId="77777777" w:rsidR="006B123C" w:rsidRDefault="00000000">
      <w:pPr>
        <w:pStyle w:val="Listaconvietas"/>
      </w:pPr>
      <w:r>
        <w:lastRenderedPageBreak/>
        <w:t>Escala: 100.000 productos con 10 imágenes y 50 eventos de historial cada uno son ~6 millones de filas. Para PostgreSQL eso es pequeño: con índices correctos, cualquier búsqueda responde en milisegundos. Los archivos pesados (fotos, videos) NUNCA se guardan dentro de la base de datos, solo sus rutas.</w:t>
      </w:r>
    </w:p>
    <w:p w14:paraId="6ED3BB69" w14:textId="77777777" w:rsidR="006B123C" w:rsidRDefault="00000000">
      <w:pPr>
        <w:pStyle w:val="Ttulo1"/>
        <w:pageBreakBefore/>
      </w:pPr>
      <w:r>
        <w:lastRenderedPageBreak/>
        <w:t>8. El recorrido completo, paso a paso</w:t>
      </w:r>
    </w:p>
    <w:p w14:paraId="4BC9A3A1" w14:textId="77777777" w:rsidR="006B123C" w:rsidRDefault="00000000">
      <w:r>
        <w:t>Desde que sueltas una carpeta hasta que el producto está publicado:</w:t>
      </w:r>
    </w:p>
    <w:p w14:paraId="11973454" w14:textId="77777777" w:rsidR="006B123C" w:rsidRDefault="00000000">
      <w:pPr>
        <w:pStyle w:val="Listaconnmeros"/>
      </w:pPr>
      <w:r>
        <w:rPr>
          <w:b/>
        </w:rPr>
        <w:t xml:space="preserve">Entrega. </w:t>
      </w:r>
      <w:r>
        <w:t>Dejas una carpeta por producto (con sus fotos, PDF, Excel...) en la bandeja de entrada del sistema (una carpeta vigilada o un formulario simple de carga).</w:t>
      </w:r>
    </w:p>
    <w:p w14:paraId="70BF3003" w14:textId="77777777" w:rsidR="006B123C" w:rsidRDefault="00000000">
      <w:pPr>
        <w:pStyle w:val="Listaconnmeros"/>
      </w:pPr>
      <w:r>
        <w:rPr>
          <w:b/>
        </w:rPr>
        <w:t xml:space="preserve">Ingesta. </w:t>
      </w:r>
      <w:r>
        <w:t>El módulo de ingesta detecta la carpeta, valida los formatos, calcula la "huella digital" (hash) de cada archivo para detectar duplicados, registra el producto candidato con estado "nuevo" y crea el primer ticket en la cola.</w:t>
      </w:r>
    </w:p>
    <w:p w14:paraId="71A1D773" w14:textId="77777777" w:rsidR="006B123C" w:rsidRDefault="00000000">
      <w:pPr>
        <w:pStyle w:val="Listaconnmeros"/>
      </w:pPr>
      <w:r>
        <w:rPr>
          <w:b/>
        </w:rPr>
        <w:t xml:space="preserve">Extracción. </w:t>
      </w:r>
      <w:r>
        <w:t>El worker toma el ticket. Convierte cada archivo a texto/imágenes legibles y se los pasa a Claude Haiku con una instrucción de extracción. Resultado: un formulario estructurado (marca, modelo, potencia, voltaje, peso, garantía, aplicaciones...) con un nivel de confianza por campo. Se guarda en products.datos_técnicos.</w:t>
      </w:r>
    </w:p>
    <w:p w14:paraId="68D35A6D" w14:textId="77777777" w:rsidR="006B123C" w:rsidRDefault="00000000">
      <w:pPr>
        <w:pStyle w:val="Listaconnmeros"/>
      </w:pPr>
      <w:r>
        <w:rPr>
          <w:b/>
        </w:rPr>
        <w:t xml:space="preserve">Clasificación. </w:t>
      </w:r>
      <w:r>
        <w:t>Haiku recibe los datos extraídos y tu árbol real de categorías/atributos (de la tabla espejo) y elige categoría, subcategoría y atributos SOLO de esa lista cerrada.</w:t>
      </w:r>
    </w:p>
    <w:p w14:paraId="0F40E6FC" w14:textId="77777777" w:rsidR="006B123C" w:rsidRDefault="00000000">
      <w:pPr>
        <w:pStyle w:val="Listaconnmeros"/>
      </w:pPr>
      <w:r>
        <w:rPr>
          <w:b/>
        </w:rPr>
        <w:t xml:space="preserve">Precio. </w:t>
      </w:r>
      <w:r>
        <w:t>El módulo de precios (código puro) busca la regla vigente para esa categoría en price_rules y calcula el precio final: costo + margen + redondeo + IVA. Si no hay costo o no hay regla, el producto queda marcado "precio pendiente" — jamás se inventa.</w:t>
      </w:r>
    </w:p>
    <w:p w14:paraId="47EA0DCA" w14:textId="77777777" w:rsidR="006B123C" w:rsidRDefault="00000000">
      <w:pPr>
        <w:pStyle w:val="Listaconnmeros"/>
      </w:pPr>
      <w:r>
        <w:rPr>
          <w:b/>
        </w:rPr>
        <w:t xml:space="preserve">Redacción. </w:t>
      </w:r>
      <w:r>
        <w:t>Claude Sonnet, con tu guía de estilo y los ejemplos dorados, redacta: nombre optimizado, descripción corta, descripción larga con estructura SEO, meta descripción, palabras clave, etiquetas y el texto ALT de cada imagen. Todo validado contra formato obligatorio.</w:t>
      </w:r>
    </w:p>
    <w:p w14:paraId="791FD9B8" w14:textId="77777777" w:rsidR="006B123C" w:rsidRDefault="00000000">
      <w:pPr>
        <w:pStyle w:val="Listaconnmeros"/>
      </w:pPr>
      <w:r>
        <w:rPr>
          <w:b/>
        </w:rPr>
        <w:t xml:space="preserve">Imágenes. </w:t>
      </w:r>
      <w:r>
        <w:t>El módulo de medios (código) ordena las fotos según tus reglas, las redimensiona a los tamaños de tu tema, las convierte a WebP con compresión óptima, y les asigna los ALT generados. Videos: se vinculan (YouTube/Vimeo) o se suben.</w:t>
      </w:r>
    </w:p>
    <w:p w14:paraId="55F051CB" w14:textId="77777777" w:rsidR="006B123C" w:rsidRDefault="00000000">
      <w:pPr>
        <w:pStyle w:val="Listaconnmeros"/>
      </w:pPr>
      <w:r>
        <w:rPr>
          <w:b/>
        </w:rPr>
        <w:t xml:space="preserve">Creación en la tienda. </w:t>
      </w:r>
      <w:r>
        <w:t>El módulo de publicación arma el paquete completo y lo envía por la REST API de WooCommerce: producto en estado borrador, con imágenes ya subidas a la biblioteca de medios de WordPress. Guarda el woo_product_id en woo_sync.</w:t>
      </w:r>
    </w:p>
    <w:p w14:paraId="7F7EAC96" w14:textId="77777777" w:rsidR="006B123C" w:rsidRDefault="00000000">
      <w:pPr>
        <w:pStyle w:val="Listaconnmeros"/>
      </w:pPr>
      <w:r>
        <w:rPr>
          <w:b/>
        </w:rPr>
        <w:t xml:space="preserve">Revisión humana. </w:t>
      </w:r>
      <w:r>
        <w:t>Recibes el aviso (correo o resumen diario): "12 productos listos para revisar; 2 con datos de baja confianza". Abres WooCommerce, revisas el borrador (el reporte de confianza viene como nota privada del producto), corriges si hace falta, y publicas o programas.</w:t>
      </w:r>
    </w:p>
    <w:p w14:paraId="39B00083" w14:textId="77777777" w:rsidR="006B123C" w:rsidRDefault="00000000">
      <w:pPr>
        <w:pStyle w:val="Listaconnmeros"/>
      </w:pPr>
      <w:r>
        <w:rPr>
          <w:b/>
        </w:rPr>
        <w:t xml:space="preserve">Cierre. </w:t>
      </w:r>
      <w:r>
        <w:t>Todo el recorrido quedó registrado en audit_log y generation_runs: qué se generó, con qué versión de plantilla, cuánto costó y quién aprobó. Si algo sale mal en cualquier paso, el ticket se reintenta automáticamente hasta 3 veces y, si persiste, el producto queda en "atención requerida" con el error explicado en lenguaje claro.</w:t>
      </w:r>
    </w:p>
    <w:p w14:paraId="30106B8C" w14:textId="77777777" w:rsidR="006B123C" w:rsidRDefault="00000000">
      <w:r>
        <w:t>Tiempo total del sistema por producto: 2–5 minutos en segundo plano (sin que tú esperes). Tu tiempo: 1–2 minutos de revisión. El objetivo del PRD (30 min → 2 min de trabajo humano) es realista.</w:t>
      </w:r>
    </w:p>
    <w:p w14:paraId="00FA980E" w14:textId="77777777" w:rsidR="006B123C" w:rsidRDefault="00000000">
      <w:pPr>
        <w:pStyle w:val="Ttulo1"/>
        <w:pageBreakBefore/>
      </w:pPr>
      <w:r>
        <w:lastRenderedPageBreak/>
        <w:t>9. Las automatizaciones, una por una</w:t>
      </w:r>
    </w:p>
    <w:tbl>
      <w:tblPr>
        <w:tblStyle w:val="Tablaconcuadrcula"/>
        <w:tblW w:w="0" w:type="auto"/>
        <w:jc w:val="center"/>
        <w:tblLayout w:type="fixed"/>
        <w:tblLook w:val="04A0" w:firstRow="1" w:lastRow="0" w:firstColumn="1" w:lastColumn="0" w:noHBand="0" w:noVBand="1"/>
      </w:tblPr>
      <w:tblGrid>
        <w:gridCol w:w="3024"/>
        <w:gridCol w:w="6336"/>
      </w:tblGrid>
      <w:tr w:rsidR="006B123C" w14:paraId="770006C6" w14:textId="77777777">
        <w:trPr>
          <w:jc w:val="center"/>
        </w:trPr>
        <w:tc>
          <w:tcPr>
            <w:tcW w:w="3024" w:type="dxa"/>
            <w:shd w:val="clear" w:color="auto" w:fill="1F4E79"/>
          </w:tcPr>
          <w:p w14:paraId="28A7FB6C" w14:textId="77777777" w:rsidR="006B123C" w:rsidRDefault="00000000">
            <w:r>
              <w:rPr>
                <w:b/>
                <w:color w:val="FFFFFF"/>
                <w:sz w:val="20"/>
              </w:rPr>
              <w:t>Automatización</w:t>
            </w:r>
          </w:p>
        </w:tc>
        <w:tc>
          <w:tcPr>
            <w:tcW w:w="6336" w:type="dxa"/>
            <w:shd w:val="clear" w:color="auto" w:fill="1F4E79"/>
          </w:tcPr>
          <w:p w14:paraId="4F6529C3" w14:textId="77777777" w:rsidR="006B123C" w:rsidRDefault="00000000">
            <w:r>
              <w:rPr>
                <w:b/>
                <w:color w:val="FFFFFF"/>
                <w:sz w:val="20"/>
              </w:rPr>
              <w:t>Cómo se construye</w:t>
            </w:r>
          </w:p>
        </w:tc>
      </w:tr>
      <w:tr w:rsidR="006B123C" w14:paraId="7ED1178A" w14:textId="77777777">
        <w:trPr>
          <w:jc w:val="center"/>
        </w:trPr>
        <w:tc>
          <w:tcPr>
            <w:tcW w:w="3024" w:type="dxa"/>
          </w:tcPr>
          <w:p w14:paraId="5710D5DC" w14:textId="77777777" w:rsidR="006B123C" w:rsidRDefault="00000000">
            <w:r>
              <w:rPr>
                <w:sz w:val="20"/>
              </w:rPr>
              <w:t>Creación del producto</w:t>
            </w:r>
          </w:p>
        </w:tc>
        <w:tc>
          <w:tcPr>
            <w:tcW w:w="6336" w:type="dxa"/>
          </w:tcPr>
          <w:p w14:paraId="3BE9438C" w14:textId="77777777" w:rsidR="006B123C" w:rsidRDefault="00000000">
            <w:r>
              <w:rPr>
                <w:sz w:val="20"/>
              </w:rPr>
              <w:t>Módulos de ingesta + publicación (flujo de la sección 8)</w:t>
            </w:r>
          </w:p>
        </w:tc>
      </w:tr>
      <w:tr w:rsidR="006B123C" w14:paraId="2BC2876D" w14:textId="77777777">
        <w:trPr>
          <w:jc w:val="center"/>
        </w:trPr>
        <w:tc>
          <w:tcPr>
            <w:tcW w:w="3024" w:type="dxa"/>
          </w:tcPr>
          <w:p w14:paraId="3681067D" w14:textId="77777777" w:rsidR="006B123C" w:rsidRDefault="00000000">
            <w:r>
              <w:rPr>
                <w:sz w:val="20"/>
              </w:rPr>
              <w:t>Descripciones (corta y larga)</w:t>
            </w:r>
          </w:p>
        </w:tc>
        <w:tc>
          <w:tcPr>
            <w:tcW w:w="6336" w:type="dxa"/>
          </w:tcPr>
          <w:p w14:paraId="0EE2BEE8" w14:textId="77777777" w:rsidR="006B123C" w:rsidRDefault="00000000">
            <w:r>
              <w:rPr>
                <w:sz w:val="20"/>
              </w:rPr>
              <w:t>Sonnet + guía de estilo + ejemplos dorados + formato obligatorio</w:t>
            </w:r>
          </w:p>
        </w:tc>
      </w:tr>
      <w:tr w:rsidR="006B123C" w14:paraId="0B93AA8D" w14:textId="77777777">
        <w:trPr>
          <w:jc w:val="center"/>
        </w:trPr>
        <w:tc>
          <w:tcPr>
            <w:tcW w:w="3024" w:type="dxa"/>
          </w:tcPr>
          <w:p w14:paraId="60D21C77" w14:textId="77777777" w:rsidR="006B123C" w:rsidRDefault="00000000">
            <w:r>
              <w:rPr>
                <w:sz w:val="20"/>
              </w:rPr>
              <w:t>SEO, meta descripción, keywords</w:t>
            </w:r>
          </w:p>
        </w:tc>
        <w:tc>
          <w:tcPr>
            <w:tcW w:w="6336" w:type="dxa"/>
          </w:tcPr>
          <w:p w14:paraId="779AE016" w14:textId="77777777" w:rsidR="006B123C" w:rsidRDefault="00000000">
            <w:r>
              <w:rPr>
                <w:sz w:val="20"/>
              </w:rPr>
              <w:t>Misma llamada de redacción; validación de longitudes (ej. meta ≤ 155 caracteres) por código</w:t>
            </w:r>
          </w:p>
        </w:tc>
      </w:tr>
      <w:tr w:rsidR="006B123C" w14:paraId="59842E01" w14:textId="77777777">
        <w:trPr>
          <w:jc w:val="center"/>
        </w:trPr>
        <w:tc>
          <w:tcPr>
            <w:tcW w:w="3024" w:type="dxa"/>
          </w:tcPr>
          <w:p w14:paraId="3B028EC2" w14:textId="77777777" w:rsidR="006B123C" w:rsidRDefault="00000000">
            <w:r>
              <w:rPr>
                <w:sz w:val="20"/>
              </w:rPr>
              <w:t>Categorías y subcategorías</w:t>
            </w:r>
          </w:p>
        </w:tc>
        <w:tc>
          <w:tcPr>
            <w:tcW w:w="6336" w:type="dxa"/>
          </w:tcPr>
          <w:p w14:paraId="6C2B7068" w14:textId="77777777" w:rsidR="006B123C" w:rsidRDefault="00000000">
            <w:r>
              <w:rPr>
                <w:sz w:val="20"/>
              </w:rPr>
              <w:t>Haiku eligiendo de lista cerrada sincronizada desde tu tienda</w:t>
            </w:r>
          </w:p>
        </w:tc>
      </w:tr>
      <w:tr w:rsidR="006B123C" w14:paraId="3A05A287" w14:textId="77777777">
        <w:trPr>
          <w:jc w:val="center"/>
        </w:trPr>
        <w:tc>
          <w:tcPr>
            <w:tcW w:w="3024" w:type="dxa"/>
          </w:tcPr>
          <w:p w14:paraId="3EE5CFAE" w14:textId="77777777" w:rsidR="006B123C" w:rsidRDefault="00000000">
            <w:r>
              <w:rPr>
                <w:sz w:val="20"/>
              </w:rPr>
              <w:t>Atributos y etiquetas</w:t>
            </w:r>
          </w:p>
        </w:tc>
        <w:tc>
          <w:tcPr>
            <w:tcW w:w="6336" w:type="dxa"/>
          </w:tcPr>
          <w:p w14:paraId="115D0E98" w14:textId="77777777" w:rsidR="006B123C" w:rsidRDefault="00000000">
            <w:r>
              <w:rPr>
                <w:sz w:val="20"/>
              </w:rPr>
              <w:t>Igual: solo valores existentes; si detecta un atributo nuevo valioso, lo propone y tú decides si se crea</w:t>
            </w:r>
          </w:p>
        </w:tc>
      </w:tr>
      <w:tr w:rsidR="006B123C" w14:paraId="7CFCAF55" w14:textId="77777777">
        <w:trPr>
          <w:jc w:val="center"/>
        </w:trPr>
        <w:tc>
          <w:tcPr>
            <w:tcW w:w="3024" w:type="dxa"/>
          </w:tcPr>
          <w:p w14:paraId="0538EF8F" w14:textId="77777777" w:rsidR="006B123C" w:rsidRDefault="00000000">
            <w:r>
              <w:rPr>
                <w:sz w:val="20"/>
              </w:rPr>
              <w:t>Precios</w:t>
            </w:r>
          </w:p>
        </w:tc>
        <w:tc>
          <w:tcPr>
            <w:tcW w:w="6336" w:type="dxa"/>
          </w:tcPr>
          <w:p w14:paraId="744B049B" w14:textId="77777777" w:rsidR="006B123C" w:rsidRDefault="00000000">
            <w:r>
              <w:rPr>
                <w:sz w:val="20"/>
              </w:rPr>
              <w:t>Motor de reglas en código: margen por categoría, redondeos, IVA. Cero IA</w:t>
            </w:r>
          </w:p>
        </w:tc>
      </w:tr>
      <w:tr w:rsidR="006B123C" w14:paraId="2A43220B" w14:textId="77777777">
        <w:trPr>
          <w:jc w:val="center"/>
        </w:trPr>
        <w:tc>
          <w:tcPr>
            <w:tcW w:w="3024" w:type="dxa"/>
          </w:tcPr>
          <w:p w14:paraId="04DF47FE" w14:textId="77777777" w:rsidR="006B123C" w:rsidRDefault="00000000">
            <w:r>
              <w:rPr>
                <w:sz w:val="20"/>
              </w:rPr>
              <w:t>Optimización de imágenes + WebP</w:t>
            </w:r>
          </w:p>
        </w:tc>
        <w:tc>
          <w:tcPr>
            <w:tcW w:w="6336" w:type="dxa"/>
          </w:tcPr>
          <w:p w14:paraId="04D99559" w14:textId="77777777" w:rsidR="006B123C" w:rsidRDefault="00000000">
            <w:r>
              <w:rPr>
                <w:sz w:val="20"/>
              </w:rPr>
              <w:t>Pillow + cwebp: redimensión a los tamaños del tema, compresión, orden</w:t>
            </w:r>
          </w:p>
        </w:tc>
      </w:tr>
      <w:tr w:rsidR="006B123C" w14:paraId="1DAB21EC" w14:textId="77777777">
        <w:trPr>
          <w:jc w:val="center"/>
        </w:trPr>
        <w:tc>
          <w:tcPr>
            <w:tcW w:w="3024" w:type="dxa"/>
          </w:tcPr>
          <w:p w14:paraId="6C7DC800" w14:textId="77777777" w:rsidR="006B123C" w:rsidRDefault="00000000">
            <w:r>
              <w:rPr>
                <w:sz w:val="20"/>
              </w:rPr>
              <w:t>Texto ALT</w:t>
            </w:r>
          </w:p>
        </w:tc>
        <w:tc>
          <w:tcPr>
            <w:tcW w:w="6336" w:type="dxa"/>
          </w:tcPr>
          <w:p w14:paraId="306E9732" w14:textId="77777777" w:rsidR="006B123C" w:rsidRDefault="00000000">
            <w:r>
              <w:rPr>
                <w:sz w:val="20"/>
              </w:rPr>
              <w:t>Generado en la redacción, describiendo la imagen real (la IA ve las fotos)</w:t>
            </w:r>
          </w:p>
        </w:tc>
      </w:tr>
      <w:tr w:rsidR="006B123C" w14:paraId="50399463" w14:textId="77777777">
        <w:trPr>
          <w:jc w:val="center"/>
        </w:trPr>
        <w:tc>
          <w:tcPr>
            <w:tcW w:w="3024" w:type="dxa"/>
          </w:tcPr>
          <w:p w14:paraId="49411C85" w14:textId="77777777" w:rsidR="006B123C" w:rsidRDefault="00000000">
            <w:r>
              <w:rPr>
                <w:sz w:val="20"/>
              </w:rPr>
              <w:t>Banners</w:t>
            </w:r>
          </w:p>
        </w:tc>
        <w:tc>
          <w:tcPr>
            <w:tcW w:w="6336" w:type="dxa"/>
          </w:tcPr>
          <w:p w14:paraId="61F00696" w14:textId="77777777" w:rsidR="006B123C" w:rsidRDefault="00000000">
            <w:r>
              <w:rPr>
                <w:sz w:val="20"/>
              </w:rPr>
              <w:t>Fase 4: tus plantillas de diseño + inserción automática de datos del producto</w:t>
            </w:r>
          </w:p>
        </w:tc>
      </w:tr>
      <w:tr w:rsidR="006B123C" w14:paraId="5805B020" w14:textId="77777777">
        <w:trPr>
          <w:jc w:val="center"/>
        </w:trPr>
        <w:tc>
          <w:tcPr>
            <w:tcW w:w="3024" w:type="dxa"/>
          </w:tcPr>
          <w:p w14:paraId="4BFE8962" w14:textId="77777777" w:rsidR="006B123C" w:rsidRDefault="00000000">
            <w:r>
              <w:rPr>
                <w:sz w:val="20"/>
              </w:rPr>
              <w:t>Videos</w:t>
            </w:r>
          </w:p>
        </w:tc>
        <w:tc>
          <w:tcPr>
            <w:tcW w:w="6336" w:type="dxa"/>
          </w:tcPr>
          <w:p w14:paraId="7EE95242" w14:textId="77777777" w:rsidR="006B123C" w:rsidRDefault="00000000">
            <w:r>
              <w:rPr>
                <w:sz w:val="20"/>
              </w:rPr>
              <w:t>Fase 4: vinculación automática de YouTube/Vimeo; generación con IA solo si algún día vale la pena</w:t>
            </w:r>
          </w:p>
        </w:tc>
      </w:tr>
      <w:tr w:rsidR="006B123C" w14:paraId="7A4E21A8" w14:textId="77777777">
        <w:trPr>
          <w:jc w:val="center"/>
        </w:trPr>
        <w:tc>
          <w:tcPr>
            <w:tcW w:w="3024" w:type="dxa"/>
          </w:tcPr>
          <w:p w14:paraId="6D42A918" w14:textId="77777777" w:rsidR="006B123C" w:rsidRDefault="00000000">
            <w:r>
              <w:rPr>
                <w:sz w:val="20"/>
              </w:rPr>
              <w:t>Subida a WooCommerce</w:t>
            </w:r>
          </w:p>
        </w:tc>
        <w:tc>
          <w:tcPr>
            <w:tcW w:w="6336" w:type="dxa"/>
          </w:tcPr>
          <w:p w14:paraId="315DE605" w14:textId="77777777" w:rsidR="006B123C" w:rsidRDefault="00000000">
            <w:r>
              <w:rPr>
                <w:sz w:val="20"/>
              </w:rPr>
              <w:t>REST API oficial, con reintentos y verificación posterior</w:t>
            </w:r>
          </w:p>
        </w:tc>
      </w:tr>
      <w:tr w:rsidR="006B123C" w14:paraId="5053F167" w14:textId="77777777">
        <w:trPr>
          <w:jc w:val="center"/>
        </w:trPr>
        <w:tc>
          <w:tcPr>
            <w:tcW w:w="3024" w:type="dxa"/>
          </w:tcPr>
          <w:p w14:paraId="226E340D" w14:textId="77777777" w:rsidR="006B123C" w:rsidRDefault="00000000">
            <w:r>
              <w:rPr>
                <w:sz w:val="20"/>
              </w:rPr>
              <w:t>Actualización de existentes</w:t>
            </w:r>
          </w:p>
        </w:tc>
        <w:tc>
          <w:tcPr>
            <w:tcW w:w="6336" w:type="dxa"/>
          </w:tcPr>
          <w:p w14:paraId="78CFA0AC" w14:textId="77777777" w:rsidR="006B123C" w:rsidRDefault="00000000">
            <w:r>
              <w:rPr>
                <w:sz w:val="20"/>
              </w:rPr>
              <w:t>Detección de cambios por hash: si cambia el costo del proveedor o regeneras una descripción, solo se envía lo que cambió, con registro en el historial</w:t>
            </w:r>
          </w:p>
        </w:tc>
      </w:tr>
    </w:tbl>
    <w:p w14:paraId="3F60CD44" w14:textId="77777777" w:rsidR="006B123C" w:rsidRDefault="006B123C"/>
    <w:p w14:paraId="7FAF832A" w14:textId="77777777" w:rsidR="006B123C" w:rsidRDefault="00000000">
      <w:pPr>
        <w:pStyle w:val="Ttulo1"/>
        <w:pageBreakBefore/>
      </w:pPr>
      <w:r>
        <w:lastRenderedPageBreak/>
        <w:t>10. Escalabilidad: de 5.000 a 100.000 productos</w:t>
      </w:r>
    </w:p>
    <w:p w14:paraId="0B47DDD1" w14:textId="77777777" w:rsidR="006B123C" w:rsidRDefault="00000000">
      <w:r>
        <w:t>La arquitectura de cola de trabajos hace que crecer sea agregar capacidad, no rediseñar:</w:t>
      </w:r>
    </w:p>
    <w:p w14:paraId="5F1562A1" w14:textId="77777777" w:rsidR="006B123C" w:rsidRDefault="00000000">
      <w:pPr>
        <w:pStyle w:val="Listaconvietas"/>
      </w:pPr>
      <w:r>
        <w:rPr>
          <w:b/>
        </w:rPr>
        <w:t xml:space="preserve">Hoy (5.000 productos): </w:t>
      </w:r>
      <w:r>
        <w:t>un VPS pequeño, un worker. Procesa cientos de productos al día de sobra.</w:t>
      </w:r>
    </w:p>
    <w:p w14:paraId="5275B42C" w14:textId="77777777" w:rsidR="006B123C" w:rsidRDefault="00000000">
      <w:pPr>
        <w:pStyle w:val="Listaconvietas"/>
      </w:pPr>
      <w:r>
        <w:rPr>
          <w:b/>
        </w:rPr>
        <w:t xml:space="preserve">Mañana (20.000–50.000): </w:t>
      </w:r>
      <w:r>
        <w:t>el mismo VPS con más memoria (un clic en el proveedor) o 2–4 workers en paralelo. La cola reparte los tickets sola.</w:t>
      </w:r>
    </w:p>
    <w:p w14:paraId="088DD53A" w14:textId="77777777" w:rsidR="006B123C" w:rsidRDefault="00000000">
      <w:pPr>
        <w:pStyle w:val="Listaconvietas"/>
      </w:pPr>
      <w:r>
        <w:rPr>
          <w:b/>
        </w:rPr>
        <w:t xml:space="preserve">Futuro (100.000+): </w:t>
      </w:r>
      <w:r>
        <w:t>base de datos en servicio administrado, workers en máquinas separadas, archivos en almacenamiento de objetos (tipo S3). Cada cambio es una pieza que se muda, no un sistema que se reescribe. El código no cambia.</w:t>
      </w:r>
    </w:p>
    <w:p w14:paraId="4439D25C" w14:textId="77777777" w:rsidR="006B123C" w:rsidRDefault="00000000">
      <w:pPr>
        <w:pStyle w:val="Listaconvietas"/>
      </w:pPr>
      <w:r>
        <w:rPr>
          <w:b/>
        </w:rPr>
        <w:t xml:space="preserve">Advertencia honesta: </w:t>
      </w:r>
      <w:r>
        <w:t>el límite real a gran escala suele ser la propia tienda: WordPress/WooCommerce con 100.000 productos exige buen hosting y ajustes propios. Conviene saberlo desde ya: nuestro sistema no será el cuello de botella, y respetará límites de velocidad al enviarle productos a la tienda para no saturarla.</w:t>
      </w:r>
    </w:p>
    <w:p w14:paraId="7947E76A" w14:textId="77777777" w:rsidR="006B123C" w:rsidRDefault="00000000">
      <w:pPr>
        <w:pStyle w:val="Ttulo1"/>
        <w:pageBreakBefore/>
      </w:pPr>
      <w:r>
        <w:lastRenderedPageBreak/>
        <w:t>11. Seguridad, respaldos y control de cambios</w:t>
      </w:r>
    </w:p>
    <w:p w14:paraId="5685BF19" w14:textId="77777777" w:rsidR="006B123C" w:rsidRDefault="00000000">
      <w:pPr>
        <w:pStyle w:val="Listaconvietas"/>
      </w:pPr>
      <w:r>
        <w:rPr>
          <w:b/>
        </w:rPr>
        <w:t xml:space="preserve">Credenciales. </w:t>
      </w:r>
      <w:r>
        <w:t>Las claves de la API de WooCommerce y de Claude nunca se escriben dentro del código ni se suben a Git: viven en un archivo protegido en el servidor (variables de entorno) y en un gestor de contraseñas como respaldo tuyo. Se rotan (cambian) periódicamente.</w:t>
      </w:r>
    </w:p>
    <w:p w14:paraId="64010A01" w14:textId="77777777" w:rsidR="006B123C" w:rsidRDefault="00000000">
      <w:pPr>
        <w:pStyle w:val="Listaconvietas"/>
      </w:pPr>
      <w:r>
        <w:rPr>
          <w:b/>
        </w:rPr>
        <w:t xml:space="preserve">Accesos y permisos. </w:t>
      </w:r>
      <w:r>
        <w:t>Toda comunicación viaja cifrada (HTTPS). Nuestro propio panel (fase 3) exigirá inicio de sesión con contraseña fuerte y tendrá roles: administradora, editora, revisora.</w:t>
      </w:r>
    </w:p>
    <w:p w14:paraId="16E9C619" w14:textId="77777777" w:rsidR="006B123C" w:rsidRDefault="00000000">
      <w:pPr>
        <w:pStyle w:val="Listaconvietas"/>
      </w:pPr>
      <w:r>
        <w:rPr>
          <w:b/>
        </w:rPr>
        <w:t xml:space="preserve">Mínimo privilegio. </w:t>
      </w:r>
      <w:r>
        <w:t>La clave de WooCommerce que usará el sistema tendrá permiso solo sobre productos — aunque alguien la robara, no podría tocar pedidos ni clientes.</w:t>
      </w:r>
    </w:p>
    <w:p w14:paraId="2161589E" w14:textId="77777777" w:rsidR="006B123C" w:rsidRDefault="00000000">
      <w:pPr>
        <w:pStyle w:val="Listaconvietas"/>
      </w:pPr>
      <w:r>
        <w:rPr>
          <w:b/>
        </w:rPr>
        <w:t xml:space="preserve">Prevención de errores. </w:t>
      </w:r>
      <w:r>
        <w:t>Todo se prueba primero contra la tienda de pruebas. Validación estricta de datos antes de publicar (precio &gt; 0, imágenes presentes, categoría válida). Reintentos automáticos con límite. Ningún borrado definitivo: papelera y estados.</w:t>
      </w:r>
    </w:p>
    <w:p w14:paraId="2E916D55" w14:textId="77777777" w:rsidR="006B123C" w:rsidRDefault="00000000">
      <w:pPr>
        <w:pStyle w:val="Listaconvietas"/>
      </w:pPr>
      <w:r>
        <w:rPr>
          <w:b/>
        </w:rPr>
        <w:t xml:space="preserve">Copias de seguridad. </w:t>
      </w:r>
      <w:r>
        <w:t>Copia diaria automática de la base de datos y de los archivos hacia un almacenamiento externo barato (Backblaze B2 o similar), con retención de 30 días. Y lo más importante: probaremos la restauración — un respaldo no probado es una esperanza, no un respaldo.</w:t>
      </w:r>
    </w:p>
    <w:p w14:paraId="1C1C17BE" w14:textId="77777777" w:rsidR="006B123C" w:rsidRDefault="00000000">
      <w:pPr>
        <w:pStyle w:val="Listaconvietas"/>
      </w:pPr>
      <w:r>
        <w:rPr>
          <w:b/>
        </w:rPr>
        <w:t xml:space="preserve">Registro de cambios. </w:t>
      </w:r>
      <w:r>
        <w:t>El audit_log registra cada cambio con autor, fecha, valor anterior y nuevo. Podrás responder siempre "¿quién cambió este precio y cuándo?".</w:t>
      </w:r>
    </w:p>
    <w:p w14:paraId="7CC7A0E5" w14:textId="77777777" w:rsidR="006B123C" w:rsidRDefault="00000000">
      <w:pPr>
        <w:pStyle w:val="Ttulo1"/>
        <w:pageBreakBefore/>
      </w:pPr>
      <w:r>
        <w:lastRenderedPageBreak/>
        <w:t>12. Roadmap: cómo llegaremos, fase por fase</w:t>
      </w:r>
    </w:p>
    <w:p w14:paraId="11747F55" w14:textId="77777777" w:rsidR="006B123C" w:rsidRDefault="00000000">
      <w:r>
        <w:t>Duraciones estimadas trabajando algunas horas por semana, aprendiendo en el camino. Cada fase termina con algo funcionando que ya te ahorra tiempo.</w:t>
      </w:r>
    </w:p>
    <w:tbl>
      <w:tblPr>
        <w:tblStyle w:val="Tablaconcuadrcula"/>
        <w:tblW w:w="0" w:type="auto"/>
        <w:jc w:val="center"/>
        <w:tblLayout w:type="fixed"/>
        <w:tblLook w:val="04A0" w:firstRow="1" w:lastRow="0" w:firstColumn="1" w:lastColumn="0" w:noHBand="0" w:noVBand="1"/>
      </w:tblPr>
      <w:tblGrid>
        <w:gridCol w:w="1440"/>
        <w:gridCol w:w="3312"/>
        <w:gridCol w:w="3168"/>
        <w:gridCol w:w="1440"/>
      </w:tblGrid>
      <w:tr w:rsidR="006B123C" w14:paraId="62028F79" w14:textId="77777777">
        <w:trPr>
          <w:jc w:val="center"/>
        </w:trPr>
        <w:tc>
          <w:tcPr>
            <w:tcW w:w="1440" w:type="dxa"/>
            <w:shd w:val="clear" w:color="auto" w:fill="1F4E79"/>
          </w:tcPr>
          <w:p w14:paraId="3D45A962" w14:textId="77777777" w:rsidR="006B123C" w:rsidRDefault="00000000">
            <w:r>
              <w:rPr>
                <w:b/>
                <w:color w:val="FFFFFF"/>
                <w:sz w:val="20"/>
              </w:rPr>
              <w:t>Fase</w:t>
            </w:r>
          </w:p>
        </w:tc>
        <w:tc>
          <w:tcPr>
            <w:tcW w:w="3312" w:type="dxa"/>
            <w:shd w:val="clear" w:color="auto" w:fill="1F4E79"/>
          </w:tcPr>
          <w:p w14:paraId="347FF5B6" w14:textId="77777777" w:rsidR="006B123C" w:rsidRDefault="00000000">
            <w:r>
              <w:rPr>
                <w:b/>
                <w:color w:val="FFFFFF"/>
                <w:sz w:val="20"/>
              </w:rPr>
              <w:t>Qué construimos</w:t>
            </w:r>
          </w:p>
        </w:tc>
        <w:tc>
          <w:tcPr>
            <w:tcW w:w="3168" w:type="dxa"/>
            <w:shd w:val="clear" w:color="auto" w:fill="1F4E79"/>
          </w:tcPr>
          <w:p w14:paraId="2C020A2E" w14:textId="77777777" w:rsidR="006B123C" w:rsidRDefault="00000000">
            <w:r>
              <w:rPr>
                <w:b/>
                <w:color w:val="FFFFFF"/>
                <w:sz w:val="20"/>
              </w:rPr>
              <w:t>Al terminar tendrás</w:t>
            </w:r>
          </w:p>
        </w:tc>
        <w:tc>
          <w:tcPr>
            <w:tcW w:w="1440" w:type="dxa"/>
            <w:shd w:val="clear" w:color="auto" w:fill="1F4E79"/>
          </w:tcPr>
          <w:p w14:paraId="654D4FFD" w14:textId="77777777" w:rsidR="006B123C" w:rsidRDefault="00000000">
            <w:r>
              <w:rPr>
                <w:b/>
                <w:color w:val="FFFFFF"/>
                <w:sz w:val="20"/>
              </w:rPr>
              <w:t>Duración est.</w:t>
            </w:r>
          </w:p>
        </w:tc>
      </w:tr>
      <w:tr w:rsidR="006B123C" w14:paraId="332B23E2" w14:textId="77777777">
        <w:trPr>
          <w:jc w:val="center"/>
        </w:trPr>
        <w:tc>
          <w:tcPr>
            <w:tcW w:w="1440" w:type="dxa"/>
          </w:tcPr>
          <w:p w14:paraId="17470ABF" w14:textId="77777777" w:rsidR="006B123C" w:rsidRDefault="00000000">
            <w:r>
              <w:rPr>
                <w:sz w:val="20"/>
              </w:rPr>
              <w:t>0. Fundamentos</w:t>
            </w:r>
          </w:p>
        </w:tc>
        <w:tc>
          <w:tcPr>
            <w:tcW w:w="3312" w:type="dxa"/>
          </w:tcPr>
          <w:p w14:paraId="1B74098C" w14:textId="77777777" w:rsidR="006B123C" w:rsidRDefault="00000000">
            <w:r>
              <w:rPr>
                <w:sz w:val="20"/>
              </w:rPr>
              <w:t>Tienda de pruebas (staging), claves API, entorno de trabajo en tu computador, Git, y tus primeras nociones de Python</w:t>
            </w:r>
          </w:p>
        </w:tc>
        <w:tc>
          <w:tcPr>
            <w:tcW w:w="3168" w:type="dxa"/>
          </w:tcPr>
          <w:p w14:paraId="4D9EF043" w14:textId="77777777" w:rsidR="006B123C" w:rsidRDefault="00000000">
            <w:r>
              <w:rPr>
                <w:sz w:val="20"/>
              </w:rPr>
              <w:t>Todo listo para desarrollar sin riesgo, y tu primer "Hola mundo"</w:t>
            </w:r>
          </w:p>
        </w:tc>
        <w:tc>
          <w:tcPr>
            <w:tcW w:w="1440" w:type="dxa"/>
          </w:tcPr>
          <w:p w14:paraId="65742137" w14:textId="77777777" w:rsidR="006B123C" w:rsidRDefault="00000000">
            <w:r>
              <w:rPr>
                <w:sz w:val="20"/>
              </w:rPr>
              <w:t>1–2 semanas</w:t>
            </w:r>
          </w:p>
        </w:tc>
      </w:tr>
      <w:tr w:rsidR="006B123C" w14:paraId="308EFB9D" w14:textId="77777777">
        <w:trPr>
          <w:jc w:val="center"/>
        </w:trPr>
        <w:tc>
          <w:tcPr>
            <w:tcW w:w="1440" w:type="dxa"/>
          </w:tcPr>
          <w:p w14:paraId="190C53F8" w14:textId="77777777" w:rsidR="006B123C" w:rsidRDefault="00000000">
            <w:r>
              <w:rPr>
                <w:sz w:val="20"/>
              </w:rPr>
              <w:t>1. El motor mínimo</w:t>
            </w:r>
          </w:p>
        </w:tc>
        <w:tc>
          <w:tcPr>
            <w:tcW w:w="3312" w:type="dxa"/>
          </w:tcPr>
          <w:p w14:paraId="08FE13C9" w14:textId="77777777" w:rsidR="006B123C" w:rsidRDefault="00000000">
            <w:r>
              <w:rPr>
                <w:sz w:val="20"/>
              </w:rPr>
              <w:t>Tubería completa para UN producto: carpeta → extracción → redacción → imágenes WebP+ALT → borrador en la tienda de pruebas</w:t>
            </w:r>
          </w:p>
        </w:tc>
        <w:tc>
          <w:tcPr>
            <w:tcW w:w="3168" w:type="dxa"/>
          </w:tcPr>
          <w:p w14:paraId="1649AC76" w14:textId="77777777" w:rsidR="006B123C" w:rsidRDefault="00000000">
            <w:r>
              <w:rPr>
                <w:sz w:val="20"/>
              </w:rPr>
              <w:t>Sueltas una carpeta y aparece un borrador completo. La prueba de que todo el concepto funciona</w:t>
            </w:r>
          </w:p>
        </w:tc>
        <w:tc>
          <w:tcPr>
            <w:tcW w:w="1440" w:type="dxa"/>
          </w:tcPr>
          <w:p w14:paraId="2369E550" w14:textId="77777777" w:rsidR="006B123C" w:rsidRDefault="00000000">
            <w:r>
              <w:rPr>
                <w:sz w:val="20"/>
              </w:rPr>
              <w:t>3–5 semanas</w:t>
            </w:r>
          </w:p>
        </w:tc>
      </w:tr>
      <w:tr w:rsidR="006B123C" w14:paraId="6E597718" w14:textId="77777777">
        <w:trPr>
          <w:jc w:val="center"/>
        </w:trPr>
        <w:tc>
          <w:tcPr>
            <w:tcW w:w="1440" w:type="dxa"/>
          </w:tcPr>
          <w:p w14:paraId="78578FCC" w14:textId="77777777" w:rsidR="006B123C" w:rsidRDefault="00000000">
            <w:r>
              <w:rPr>
                <w:sz w:val="20"/>
              </w:rPr>
              <w:t>2. Producción en lote</w:t>
            </w:r>
          </w:p>
        </w:tc>
        <w:tc>
          <w:tcPr>
            <w:tcW w:w="3312" w:type="dxa"/>
          </w:tcPr>
          <w:p w14:paraId="5234762D" w14:textId="77777777" w:rsidR="006B123C" w:rsidRDefault="00000000">
            <w:r>
              <w:rPr>
                <w:sz w:val="20"/>
              </w:rPr>
              <w:t>Cola de trabajos completa, procesamiento masivo, motor de precios, guía de estilo afinada, auditoría, conexión a la tienda real</w:t>
            </w:r>
          </w:p>
        </w:tc>
        <w:tc>
          <w:tcPr>
            <w:tcW w:w="3168" w:type="dxa"/>
          </w:tcPr>
          <w:p w14:paraId="41A679EF" w14:textId="77777777" w:rsidR="006B123C" w:rsidRDefault="00000000">
            <w:r>
              <w:rPr>
                <w:sz w:val="20"/>
              </w:rPr>
              <w:t>Procesas decenas de productos por día en la tienda real, revisando en WooCommerce</w:t>
            </w:r>
          </w:p>
        </w:tc>
        <w:tc>
          <w:tcPr>
            <w:tcW w:w="1440" w:type="dxa"/>
          </w:tcPr>
          <w:p w14:paraId="2AA09AA5" w14:textId="77777777" w:rsidR="006B123C" w:rsidRDefault="00000000">
            <w:r>
              <w:rPr>
                <w:sz w:val="20"/>
              </w:rPr>
              <w:t>3–4 semanas</w:t>
            </w:r>
          </w:p>
        </w:tc>
      </w:tr>
      <w:tr w:rsidR="006B123C" w14:paraId="00FF7FCD" w14:textId="77777777">
        <w:trPr>
          <w:jc w:val="center"/>
        </w:trPr>
        <w:tc>
          <w:tcPr>
            <w:tcW w:w="1440" w:type="dxa"/>
          </w:tcPr>
          <w:p w14:paraId="793AB4AC" w14:textId="77777777" w:rsidR="006B123C" w:rsidRDefault="00000000">
            <w:r>
              <w:rPr>
                <w:sz w:val="20"/>
              </w:rPr>
              <w:t>3. Panel propio</w:t>
            </w:r>
          </w:p>
        </w:tc>
        <w:tc>
          <w:tcPr>
            <w:tcW w:w="3312" w:type="dxa"/>
          </w:tcPr>
          <w:p w14:paraId="5C322C7C" w14:textId="77777777" w:rsidR="006B123C" w:rsidRDefault="00000000">
            <w:r>
              <w:rPr>
                <w:sz w:val="20"/>
              </w:rPr>
              <w:t>Panel web: cola de revisión con reporte de confianza, aprobación en lote, regeneración de descripciones, actualización masiva de precios, usuarios y roles</w:t>
            </w:r>
          </w:p>
        </w:tc>
        <w:tc>
          <w:tcPr>
            <w:tcW w:w="3168" w:type="dxa"/>
          </w:tcPr>
          <w:p w14:paraId="0BE17095" w14:textId="77777777" w:rsidR="006B123C" w:rsidRDefault="00000000">
            <w:r>
              <w:rPr>
                <w:sz w:val="20"/>
              </w:rPr>
              <w:t>Dejas de necesitar el admin de WooCommerce para el día a día</w:t>
            </w:r>
          </w:p>
        </w:tc>
        <w:tc>
          <w:tcPr>
            <w:tcW w:w="1440" w:type="dxa"/>
          </w:tcPr>
          <w:p w14:paraId="62A8CE4E" w14:textId="77777777" w:rsidR="006B123C" w:rsidRDefault="00000000">
            <w:r>
              <w:rPr>
                <w:sz w:val="20"/>
              </w:rPr>
              <w:t>4–6 semanas</w:t>
            </w:r>
          </w:p>
        </w:tc>
      </w:tr>
      <w:tr w:rsidR="006B123C" w14:paraId="60A69E74" w14:textId="77777777">
        <w:trPr>
          <w:jc w:val="center"/>
        </w:trPr>
        <w:tc>
          <w:tcPr>
            <w:tcW w:w="1440" w:type="dxa"/>
          </w:tcPr>
          <w:p w14:paraId="64D67971" w14:textId="77777777" w:rsidR="006B123C" w:rsidRDefault="00000000">
            <w:r>
              <w:rPr>
                <w:sz w:val="20"/>
              </w:rPr>
              <w:t>4. Medios avanzados</w:t>
            </w:r>
          </w:p>
        </w:tc>
        <w:tc>
          <w:tcPr>
            <w:tcW w:w="3312" w:type="dxa"/>
          </w:tcPr>
          <w:p w14:paraId="12FDD712" w14:textId="77777777" w:rsidR="006B123C" w:rsidRDefault="00000000">
            <w:r>
              <w:rPr>
                <w:sz w:val="20"/>
              </w:rPr>
              <w:t>Banners desde tus plantillas de diseño, gestión de videos, mejoras SEO sobre el catálogo existente</w:t>
            </w:r>
          </w:p>
        </w:tc>
        <w:tc>
          <w:tcPr>
            <w:tcW w:w="3168" w:type="dxa"/>
          </w:tcPr>
          <w:p w14:paraId="2F308583" w14:textId="77777777" w:rsidR="006B123C" w:rsidRDefault="00000000">
            <w:r>
              <w:rPr>
                <w:sz w:val="20"/>
              </w:rPr>
              <w:t>Material comercial automático con tu identidad visual</w:t>
            </w:r>
          </w:p>
        </w:tc>
        <w:tc>
          <w:tcPr>
            <w:tcW w:w="1440" w:type="dxa"/>
          </w:tcPr>
          <w:p w14:paraId="737EC05D" w14:textId="77777777" w:rsidR="006B123C" w:rsidRDefault="00000000">
            <w:r>
              <w:rPr>
                <w:sz w:val="20"/>
              </w:rPr>
              <w:t>3–4 semanas</w:t>
            </w:r>
          </w:p>
        </w:tc>
      </w:tr>
      <w:tr w:rsidR="006B123C" w14:paraId="75085D7C" w14:textId="77777777">
        <w:trPr>
          <w:jc w:val="center"/>
        </w:trPr>
        <w:tc>
          <w:tcPr>
            <w:tcW w:w="1440" w:type="dxa"/>
          </w:tcPr>
          <w:p w14:paraId="7319ACEB" w14:textId="77777777" w:rsidR="006B123C" w:rsidRDefault="00000000">
            <w:r>
              <w:rPr>
                <w:sz w:val="20"/>
              </w:rPr>
              <w:t>5. Madurez</w:t>
            </w:r>
          </w:p>
        </w:tc>
        <w:tc>
          <w:tcPr>
            <w:tcW w:w="3312" w:type="dxa"/>
          </w:tcPr>
          <w:p w14:paraId="3B0B98F9" w14:textId="77777777" w:rsidR="006B123C" w:rsidRDefault="00000000">
            <w:r>
              <w:rPr>
                <w:sz w:val="20"/>
              </w:rPr>
              <w:t>Publicación directa por categorías de alta confianza, métricas de calidad y costo, endurecimiento de seguridad, y evaluación seria de la versión comercial</w:t>
            </w:r>
          </w:p>
        </w:tc>
        <w:tc>
          <w:tcPr>
            <w:tcW w:w="3168" w:type="dxa"/>
          </w:tcPr>
          <w:p w14:paraId="46F86DFC" w14:textId="77777777" w:rsidR="006B123C" w:rsidRDefault="00000000">
            <w:r>
              <w:rPr>
                <w:sz w:val="20"/>
              </w:rPr>
              <w:t>El sistema completo del PRD — y la decisión informada sobre venderlo</w:t>
            </w:r>
          </w:p>
        </w:tc>
        <w:tc>
          <w:tcPr>
            <w:tcW w:w="1440" w:type="dxa"/>
          </w:tcPr>
          <w:p w14:paraId="43A03B1B" w14:textId="77777777" w:rsidR="006B123C" w:rsidRDefault="00000000">
            <w:r>
              <w:rPr>
                <w:sz w:val="20"/>
              </w:rPr>
              <w:t>continua</w:t>
            </w:r>
          </w:p>
        </w:tc>
      </w:tr>
    </w:tbl>
    <w:p w14:paraId="5CF766B7" w14:textId="77777777" w:rsidR="006B123C" w:rsidRDefault="006B123C"/>
    <w:p w14:paraId="1A2C6050" w14:textId="77777777" w:rsidR="006B123C" w:rsidRDefault="00000000">
      <w:r>
        <w:t>Regla del roadmap: nunca empezamos una fase sin que la anterior esté funcionando y tú entiendas cómo funciona. Ese es el compromiso de mentoría.</w:t>
      </w:r>
    </w:p>
    <w:p w14:paraId="33778AC5" w14:textId="77777777" w:rsidR="006B123C" w:rsidRDefault="00000000">
      <w:pPr>
        <w:pStyle w:val="Ttulo1"/>
        <w:pageBreakBefore/>
      </w:pPr>
      <w:r>
        <w:lastRenderedPageBreak/>
        <w:t>13. Siguiente paso (uno solo)</w:t>
      </w:r>
    </w:p>
    <w:p w14:paraId="0C1379C4" w14:textId="77777777" w:rsidR="006B123C" w:rsidRDefault="00000000">
      <w:r>
        <w:t>Como acordamos: un paso a la vez. El siguiente es preparar la materia prima de la Fase 0:</w:t>
      </w:r>
    </w:p>
    <w:p w14:paraId="623311A4" w14:textId="77777777" w:rsidR="006B123C" w:rsidRDefault="00000000">
      <w:pPr>
        <w:pStyle w:val="Listaconnmeros"/>
      </w:pPr>
      <w:r>
        <w:rPr>
          <w:b/>
        </w:rPr>
        <w:t xml:space="preserve">Tu tarea: </w:t>
      </w:r>
      <w:r>
        <w:t>Elige 3 a 5 productos reales y reúne sus carpetas con los archivos tal como los recibes hoy (fotos, PDF del fabricante, Excel de precios, todo). Con ellos diseñaré la extracción sobre la realidad, no sobre suposiciones.</w:t>
      </w:r>
    </w:p>
    <w:p w14:paraId="5C38BEAE" w14:textId="77777777" w:rsidR="006B123C" w:rsidRDefault="00000000">
      <w:pPr>
        <w:pStyle w:val="Listaconnmeros"/>
      </w:pPr>
      <w:r>
        <w:rPr>
          <w:b/>
        </w:rPr>
        <w:t xml:space="preserve">Tu tarea: </w:t>
      </w:r>
      <w:r>
        <w:t>Responde (con calma) las 6 preguntas de la sección 3.5 — en especial cómo se calculan hoy los precios.</w:t>
      </w:r>
    </w:p>
    <w:p w14:paraId="07F80DF4" w14:textId="77777777" w:rsidR="006B123C" w:rsidRDefault="00000000">
      <w:pPr>
        <w:pStyle w:val="Listaconnmeros"/>
      </w:pPr>
      <w:r>
        <w:rPr>
          <w:b/>
        </w:rPr>
        <w:t xml:space="preserve">Tarea compartida: </w:t>
      </w:r>
      <w:r>
        <w:t>Averiguar dónde está alojada tu tienda: busca en tu correo la factura del hosting (Hostinger, GoDaddy, SiteGround, etc.) o pregúntale a quien montó el sitio. Con eso creamos la tienda de pruebas, que es lo primero que haremos juntos.</w:t>
      </w:r>
    </w:p>
    <w:p w14:paraId="523BFCF7" w14:textId="77777777" w:rsidR="006B123C" w:rsidRDefault="00000000">
      <w:r>
        <w:t>Cuando tengas los archivos de ejemplo, me los compartes en esta misma carpeta y arrancamos la Fase 0.</w:t>
      </w:r>
    </w:p>
    <w:p>
      <w:pPr>
        <w:pStyle w:val="Ttulo1"/>
      </w:pPr>
      <w:r>
        <w:t xml:space="preserve">14. Bitácora v1.1 — Resultados de la Fase 1 (10 de julio de 2026)</w:t>
      </w:r>
    </w:p>
    <w:p>
      <w:r>
        <w:t xml:space="preserve">La Fase 0 quedó completada (tienda de pruebas con candado, claves API verificadas, entorno de trabajo) y la Fase 1 arrancó con resultados de punta a punta. Esta sección registra lo construido, las reglas de negocio que Angie definió y los descubrimientos que ajustan el diseño.</w:t>
      </w:r>
    </w:p>
    <w:p>
      <w:pPr>
        <w:pStyle w:val="Ttulo2"/>
      </w:pPr>
      <w:r>
        <w:t xml:space="preserve">14.1 Lo construido y demostrado</w:t>
      </w:r>
    </w:p>
    <w:p>
      <w:pPr>
        <w:pStyle w:val="Listaconvietas"/>
      </w:pPr>
      <w:r>
        <w:t xml:space="preserve">Extractor de fichas v0.2 (Python puro, sin librerías externas): lee la ficha de producto en Word (.docx) y produce la «ficha estándar» en JSON más todas las imágenes en calidad original. Probado con las fichas de soldadura y de planta eléctrica.</w:t>
      </w:r>
    </w:p>
    <w:p>
      <w:pPr>
        <w:pStyle w:val="Listaconvietas"/>
      </w:pPr>
      <w:r>
        <w:t xml:space="preserve">Ficha estándar v1.1 definida como contrato del sistema: todo documento de entrada se convierte a esa estructura única, y todos los módulos posteriores trabajan solo sobre ella (archivo ficha_estandar_soldadura_EJEMPLO.json en la carpeta del proyecto).</w:t>
      </w:r>
    </w:p>
    <w:p>
      <w:pPr>
        <w:pStyle w:val="Listaconvietas"/>
      </w:pPr>
      <w:r>
        <w:t xml:space="preserve">Producto de prueba publicado completo en la tienda de pruebas («PLANTA ELÉCTRICA PRUEBA – 250 AMP»): nombre, precio, categoría, descripción corta, galería de 8 fotos y la plantilla de Elementor rellenada campo por campo, idéntica al producto de referencia.</w:t>
      </w:r>
    </w:p>
    <w:p>
      <w:pPr>
        <w:pStyle w:val="Ttulo2"/>
      </w:pPr>
      <w:r>
        <w:t xml:space="preserve">14.2 Reglas de negocio confirmadas por Angie</w:t>
      </w:r>
    </w:p>
    <w:p>
      <w:pPr>
        <w:pStyle w:val="Listaconvietas"/>
      </w:pPr>
      <w:r>
        <w:t xml:space="preserve">No se maneja marca de producto.</w:t>
      </w:r>
    </w:p>
    <w:p>
      <w:pPr>
        <w:pStyle w:val="Listaconvietas"/>
      </w:pPr>
      <w:r>
        <w:t xml:space="preserve">Garantía siempre de 1 año: es política de la tienda, el sistema no la pregunta.</w:t>
      </w:r>
    </w:p>
    <w:p>
      <w:pPr>
        <w:pStyle w:val="Listaconvietas"/>
      </w:pPr>
      <w:r>
        <w:t xml:space="preserve">Precio único y fijo: no existe precio de oferta.</w:t>
      </w:r>
    </w:p>
    <w:p>
      <w:pPr>
        <w:pStyle w:val="Listaconvietas"/>
      </w:pPr>
      <w:r>
        <w:t xml:space="preserve">La descripción principal de la ficha va al campo «descripción corta» de WooCommerce (el texto que aparece junto al precio). Las características comerciales no van ahí: van en su caja de texto dentro de la plantilla, junto al video.</w:t>
      </w:r>
    </w:p>
    <w:p>
      <w:pPr>
        <w:pStyle w:val="Listaconvietas"/>
      </w:pPr>
      <w:r>
        <w:t xml:space="preserve">Categorías: la IA clasifica únicamente dentro del árbol existente de ekipon.co (Construcción, Agrícola, Industria, Movilidad Eléctrica, Sillas y Escritorios y sus subcategorías). Nunca inventa categorías; si tiene dudas, pregunta. El producto de ejemplo de soldadura pertenece a Industria.</w:t>
      </w:r>
    </w:p>
    <w:p>
      <w:pPr>
        <w:pStyle w:val="Listaconvietas"/>
      </w:pPr>
      <w:r>
        <w:t xml:space="preserve">SKU: lo genera el sistema automáticamente al crear cada producto (formato EKP-XXXXX). Es interno; no se muestra al público.</w:t>
      </w:r>
    </w:p>
    <w:p>
      <w:pPr>
        <w:pStyle w:val="Listaconvietas"/>
      </w:pPr>
      <w:r>
        <w:t xml:space="preserve">Nombres de producto en MAYÚSCULAS con el formato «PRODUCTO – DETALLE» (ej.: MEZCLADORA 205 LITROS – TRABAJO LIVIANO).</w:t>
      </w:r>
    </w:p>
    <w:p>
      <w:pPr>
        <w:pStyle w:val="Ttulo2"/>
      </w:pPr>
      <w:r>
        <w:t xml:space="preserve">14.3 La plantilla de producto de Ekipon (descubrimiento clave)</w:t>
      </w:r>
    </w:p>
    <w:p>
      <w:r>
        <w:t xml:space="preserve">La pestaña «Descripción» de cada producto está construida con Elementor. El sistema no crea diseños nuevos: replica la estructura de la plantilla y rellena sus campos. Estructura tomada del producto de referencia (MEZCLADORA 205 LITROS – TRABAJO LIVIANO):</w:t>
      </w:r>
    </w:p>
    <w:p>
      <w:pPr>
        <w:pStyle w:val="Listaconvietas"/>
      </w:pPr>
      <w:r>
        <w:t xml:space="preserve">Sección 1: tabla de la ficha técnica en la columna izquierda (widget wd_table) y la Imagen Comercial —el banner con la información del producto— en la columna derecha (widget image). El banner NO se agrega a la galería de fotos.</w:t>
      </w:r>
    </w:p>
    <w:p>
      <w:pPr>
        <w:pStyle w:val="Listaconvietas"/>
      </w:pPr>
      <w:r>
        <w:t xml:space="preserve">Sección 2: video de YouTube en la columna izquierda (widget video) y las Características Comerciales en la columna derecha (widget wd_text_block).</w:t>
      </w:r>
    </w:p>
    <w:p>
      <w:pPr>
        <w:pStyle w:val="Listaconvietas"/>
      </w:pPr>
      <w:r>
        <w:t xml:space="preserve">Campos exactos que el sistema rellena: wd_table.body_items (patrón fila → clave → valor), image.image (id y url del archivo en la mediateca), video.youtube_url y wd_text_block.text.</w:t>
      </w:r>
    </w:p>
    <w:p>
      <w:pPr>
        <w:pStyle w:val="Listaconvietas"/>
      </w:pPr>
      <w:r>
        <w:t xml:space="preserve">En producción, el sistema escribirá estos campos directamente (dato _elementor_data del producto) a través de la API. La técnica quedó demostrada hoy de forma manual.</w:t>
      </w:r>
    </w:p>
    <w:p>
      <w:pPr>
        <w:pStyle w:val="Ttulo2"/>
      </w:pPr>
      <w:r>
        <w:t xml:space="preserve">14.4 Lecciones técnicas para el diseño</w:t>
      </w:r>
    </w:p>
    <w:p>
      <w:pPr>
        <w:pStyle w:val="Listaconvietas"/>
      </w:pPr>
      <w:r>
        <w:t xml:space="preserve">Extraer siempre del archivo .docx, nunca del PDF: el Word conserva la estructura de las tablas; el PDF la pierde.</w:t>
      </w:r>
    </w:p>
    <w:p>
      <w:pPr>
        <w:pStyle w:val="Listaconvietas"/>
      </w:pPr>
      <w:r>
        <w:t xml:space="preserve">Mejoras pendientes del extractor (v0.3): reconocer «Precio:» además de «Precio Normal:»; capturar variantes con precios distintos (ej. eléctrico / diésel / gasolina, que en WooCommerce son «productos variables»); e identificar automáticamente cuál imagen es el banner comercial (la IA puede verlo).</w:t>
      </w:r>
    </w:p>
    <w:p>
      <w:pPr>
        <w:pStyle w:val="Listaconvietas"/>
      </w:pPr>
      <w:r>
        <w:t xml:space="preserve">La automatización vía navegador funciona pero es lenta y frágil (candados de acceso, bloqueos de seguridad, guardados que requieren rodeos). Esto confirma la decisión de la sección 4: el sistema definitivo hablará con la tienda por la REST API desde su propio servidor.</w:t>
      </w:r>
    </w:p>
    <w:p>
      <w:pPr>
        <w:pStyle w:val="Ttulo2"/>
      </w:pPr>
      <w:r>
        <w:t xml:space="preserve">14.5 Próximos pasos</w:t>
      </w:r>
    </w:p>
    <w:p>
      <w:pPr>
        <w:pStyle w:val="Listaconnmeros"/>
      </w:pPr>
      <w:r>
        <w:t xml:space="preserve">Extractor v0.3: precio en ambos formatos, variantes y detección automática del banner.</w:t>
      </w:r>
    </w:p>
    <w:p>
      <w:pPr>
        <w:pStyle w:val="Listaconnmeros"/>
      </w:pPr>
      <w:r>
        <w:t xml:space="preserve">Productos variables en WooCommerce (el catálogo real los usa constantemente).</w:t>
      </w:r>
    </w:p>
    <w:p>
      <w:pPr>
        <w:pStyle w:val="Listaconnmeros"/>
      </w:pPr>
      <w:r>
        <w:t xml:space="preserve">Módulo de imágenes: conversión a WebP, tamaño 700×700 y texto ALT automático.</w:t>
      </w:r>
    </w:p>
    <w:p>
      <w:pPr>
        <w:pStyle w:val="Listaconnmeros"/>
      </w:pPr>
      <w:r>
        <w:t xml:space="preserve">Precios — RESUELTO: el precio lo definen Angie y su equipo manualmente, según los costos de importación de cada embarque. El sistema NO calcula precios: toma el que venga en la ficha tal cual y, si falta, deja el producto en «precio pendiente» y pregunta. Esto elimina el motor de reglas de precio previsto en las secciones 4 y 9 (simplificación de la arquitectura). Pendientes de la sección 3.5: manejo de stock y quiénes más usarán el sistema.</w:t>
      </w:r>
    </w:p>
    <w:p>
      <w:r>
        <w:t xml:space="preserve">Nota: las tareas de la sección 13 (v1.0) quedaron completadas: fichas de ejemplo entregadas y tienda de pruebas funcionando.</w:t>
      </w:r>
    </w:p>
    <w:sectPr w:rsidR="006B12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7820992">
    <w:abstractNumId w:val="8"/>
  </w:num>
  <w:num w:numId="2" w16cid:durableId="192960949">
    <w:abstractNumId w:val="6"/>
  </w:num>
  <w:num w:numId="3" w16cid:durableId="1231500927">
    <w:abstractNumId w:val="5"/>
  </w:num>
  <w:num w:numId="4" w16cid:durableId="1326783114">
    <w:abstractNumId w:val="4"/>
  </w:num>
  <w:num w:numId="5" w16cid:durableId="1907186196">
    <w:abstractNumId w:val="7"/>
  </w:num>
  <w:num w:numId="6" w16cid:durableId="1378168348">
    <w:abstractNumId w:val="3"/>
  </w:num>
  <w:num w:numId="7" w16cid:durableId="1527475606">
    <w:abstractNumId w:val="2"/>
  </w:num>
  <w:num w:numId="8" w16cid:durableId="428738638">
    <w:abstractNumId w:val="1"/>
  </w:num>
  <w:num w:numId="9" w16cid:durableId="189812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23C"/>
    <w:rsid w:val="00AA1D8D"/>
    <w:rsid w:val="00B21FF4"/>
    <w:rsid w:val="00B47730"/>
    <w:rsid w:val="00BD1444"/>
    <w:rsid w:val="00BE15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35773"/>
  <w14:defaultImageDpi w14:val="300"/>
  <w15:docId w15:val="{7E3A5301-B1FC-4215-AD38-91755649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595959"/>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4620</Words>
  <Characters>25413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2026-07-08T21:54:00Z</dcterms:created>
  <dcterms:modified xsi:type="dcterms:W3CDTF">2026-07-08T21:54:00Z</dcterms:modified>
  <cp:category/>
</cp:coreProperties>
</file>